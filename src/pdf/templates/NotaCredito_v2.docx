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AB1217" w:rsidRPr="0045020B" w14:paraId="31DEA738" w14:textId="77777777" w:rsidTr="00144FC8">
        <w:tc>
          <w:tcPr>
            <w:tcW w:w="5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82391B" w14:textId="77777777" w:rsidR="00AB1217" w:rsidRDefault="00BD74E7">
            <w:pPr>
              <w:spacing w:after="0" w:line="240" w:lineRule="auto"/>
            </w:pPr>
            <w:r>
              <w:rPr>
                <w:b/>
                <w:sz w:val="24"/>
              </w:rPr>
              <w:t xml:space="preserve">  {</w:t>
            </w:r>
            <w:proofErr w:type="spellStart"/>
            <w:r>
              <w:rPr>
                <w:b/>
                <w:sz w:val="24"/>
              </w:rPr>
              <w:t>empresaRazonSocial</w:t>
            </w:r>
            <w:proofErr w:type="spellEnd"/>
            <w:r>
              <w:rPr>
                <w:b/>
                <w:sz w:val="24"/>
              </w:rPr>
              <w:t>}</w:t>
            </w:r>
          </w:p>
          <w:p w14:paraId="46D5AC7B" w14:textId="77777777" w:rsidR="00AB1217" w:rsidRDefault="00BD74E7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empresaDireccion</w:t>
            </w:r>
            <w:proofErr w:type="spellEnd"/>
            <w:r>
              <w:t>}</w:t>
            </w:r>
          </w:p>
          <w:p w14:paraId="0E46C533" w14:textId="77777777" w:rsidR="00AB1217" w:rsidRDefault="00BD74E7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empresaCiudad</w:t>
            </w:r>
            <w:proofErr w:type="spellEnd"/>
            <w:r>
              <w:t>}</w:t>
            </w:r>
          </w:p>
          <w:p w14:paraId="4C07F930" w14:textId="77777777" w:rsidR="00AB1217" w:rsidRDefault="00AB1217">
            <w:pPr>
              <w:spacing w:after="0" w:line="240" w:lineRule="auto"/>
            </w:pP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EF8119" w14:textId="77777777" w:rsidR="00AB1217" w:rsidRDefault="00BD74E7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</w:t>
            </w:r>
            <w:proofErr w:type="spellStart"/>
            <w:r>
              <w:rPr>
                <w:b/>
                <w:sz w:val="22"/>
                <w:lang w:val="es-PE"/>
              </w:rPr>
              <w:t>tituloComprobante</w:t>
            </w:r>
            <w:proofErr w:type="spellEnd"/>
            <w:r>
              <w:rPr>
                <w:b/>
                <w:sz w:val="22"/>
                <w:lang w:val="es-PE"/>
              </w:rPr>
              <w:t>}</w:t>
            </w:r>
          </w:p>
          <w:p w14:paraId="4738940B" w14:textId="77777777" w:rsidR="00AB1217" w:rsidRDefault="00BD74E7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</w:t>
            </w:r>
            <w:proofErr w:type="spellStart"/>
            <w:r>
              <w:rPr>
                <w:b/>
                <w:lang w:val="es-PE"/>
              </w:rPr>
              <w:t>empresaRuc</w:t>
            </w:r>
            <w:proofErr w:type="spellEnd"/>
            <w:r>
              <w:rPr>
                <w:b/>
                <w:lang w:val="es-PE"/>
              </w:rPr>
              <w:t>}</w:t>
            </w:r>
          </w:p>
          <w:p w14:paraId="60943C6A" w14:textId="77777777" w:rsidR="00AB1217" w:rsidRDefault="00BD74E7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AB1217" w14:paraId="063780E2" w14:textId="77777777" w:rsidTr="00144FC8">
        <w:tc>
          <w:tcPr>
            <w:tcW w:w="2283" w:type="dxa"/>
            <w:tcBorders>
              <w:left w:val="single" w:sz="4" w:space="0" w:color="auto"/>
            </w:tcBorders>
          </w:tcPr>
          <w:p w14:paraId="45C1DAB9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Vencimiento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auto"/>
            </w:tcBorders>
          </w:tcPr>
          <w:p w14:paraId="38F0BAB5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fechaVencimiento</w:t>
            </w:r>
            <w:proofErr w:type="spellEnd"/>
            <w:r>
              <w:t>}</w:t>
            </w:r>
          </w:p>
        </w:tc>
      </w:tr>
      <w:tr w:rsidR="00AB1217" w14:paraId="30F8E893" w14:textId="77777777" w:rsidTr="00144FC8">
        <w:tc>
          <w:tcPr>
            <w:tcW w:w="2283" w:type="dxa"/>
            <w:tcBorders>
              <w:left w:val="single" w:sz="4" w:space="0" w:color="auto"/>
            </w:tcBorders>
          </w:tcPr>
          <w:p w14:paraId="1A580A63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Emisión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auto"/>
            </w:tcBorders>
          </w:tcPr>
          <w:p w14:paraId="3E9338DA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fechaEmision</w:t>
            </w:r>
            <w:proofErr w:type="spellEnd"/>
            <w:r>
              <w:t>}</w:t>
            </w:r>
          </w:p>
        </w:tc>
      </w:tr>
      <w:tr w:rsidR="00AB1217" w14:paraId="4E0BD400" w14:textId="77777777" w:rsidTr="00144FC8">
        <w:tc>
          <w:tcPr>
            <w:tcW w:w="2283" w:type="dxa"/>
            <w:tcBorders>
              <w:left w:val="single" w:sz="4" w:space="0" w:color="auto"/>
            </w:tcBorders>
          </w:tcPr>
          <w:p w14:paraId="57FF2006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Señor</w:t>
            </w:r>
            <w:proofErr w:type="spellEnd"/>
            <w:r>
              <w:rPr>
                <w:b/>
                <w:bCs/>
              </w:rPr>
              <w:t>(es</w:t>
            </w:r>
            <w:proofErr w:type="gramStart"/>
            <w:r>
              <w:rPr>
                <w:b/>
                <w:bCs/>
              </w:rPr>
              <w:t>)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auto"/>
            </w:tcBorders>
          </w:tcPr>
          <w:p w14:paraId="717C711A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clienteNombre</w:t>
            </w:r>
            <w:proofErr w:type="spellEnd"/>
            <w:r>
              <w:t>}</w:t>
            </w:r>
          </w:p>
        </w:tc>
      </w:tr>
      <w:tr w:rsidR="00AB1217" w14:paraId="106D59B2" w14:textId="77777777" w:rsidTr="00144FC8">
        <w:tc>
          <w:tcPr>
            <w:tcW w:w="2283" w:type="dxa"/>
            <w:tcBorders>
              <w:left w:val="single" w:sz="4" w:space="0" w:color="auto"/>
            </w:tcBorders>
          </w:tcPr>
          <w:p w14:paraId="36D0F106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clienteTipoDoc</w:t>
            </w:r>
            <w:proofErr w:type="spellEnd"/>
            <w:proofErr w:type="gramStart"/>
            <w:r>
              <w:rPr>
                <w:b/>
                <w:bCs/>
              </w:rPr>
              <w:t>}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auto"/>
            </w:tcBorders>
          </w:tcPr>
          <w:p w14:paraId="08BB31AC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clienteNumDoc</w:t>
            </w:r>
            <w:proofErr w:type="spellEnd"/>
            <w:r>
              <w:t>}</w:t>
            </w:r>
          </w:p>
        </w:tc>
      </w:tr>
      <w:tr w:rsidR="00AB1217" w14:paraId="45082119" w14:textId="77777777" w:rsidTr="00144FC8">
        <w:tc>
          <w:tcPr>
            <w:tcW w:w="2283" w:type="dxa"/>
            <w:tcBorders>
              <w:left w:val="single" w:sz="4" w:space="0" w:color="auto"/>
            </w:tcBorders>
          </w:tcPr>
          <w:p w14:paraId="4E16BCB5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proofErr w:type="gramStart"/>
            <w:r>
              <w:rPr>
                <w:b/>
                <w:bCs/>
              </w:rPr>
              <w:t>Moneda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auto"/>
            </w:tcBorders>
          </w:tcPr>
          <w:p w14:paraId="59524AB0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moneda</w:t>
            </w:r>
            <w:proofErr w:type="spellEnd"/>
            <w:r>
              <w:t>}</w:t>
            </w:r>
          </w:p>
        </w:tc>
      </w:tr>
      <w:tr w:rsidR="00AB1217" w14:paraId="28387CE3" w14:textId="77777777" w:rsidTr="00144FC8">
        <w:tc>
          <w:tcPr>
            <w:tcW w:w="2283" w:type="dxa"/>
            <w:tcBorders>
              <w:left w:val="single" w:sz="4" w:space="0" w:color="auto"/>
              <w:bottom w:val="single" w:sz="4" w:space="0" w:color="auto"/>
            </w:tcBorders>
          </w:tcPr>
          <w:p w14:paraId="63EA89C8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Observación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7B4A55C" w14:textId="77777777" w:rsidR="00AB1217" w:rsidRDefault="00BD74E7">
            <w:pPr>
              <w:spacing w:after="0" w:line="240" w:lineRule="auto"/>
            </w:pPr>
            <w:r>
              <w:t xml:space="preserve">{#mostrarPagoParcial} </w:t>
            </w:r>
            <w:proofErr w:type="spellStart"/>
            <w:r>
              <w:t>Observación</w:t>
            </w:r>
            <w:proofErr w:type="spellEnd"/>
            <w:r>
              <w:t>: {</w:t>
            </w:r>
            <w:proofErr w:type="spellStart"/>
            <w:r>
              <w:t>observacionPago</w:t>
            </w:r>
            <w:proofErr w:type="spellEnd"/>
            <w:r>
              <w:t>}{/</w:t>
            </w:r>
            <w:proofErr w:type="spellStart"/>
            <w:r>
              <w:t>mostrarPagoParcial</w:t>
            </w:r>
            <w:proofErr w:type="spellEnd"/>
            <w:r>
              <w:t>}</w:t>
            </w:r>
          </w:p>
        </w:tc>
      </w:tr>
    </w:tbl>
    <w:p w14:paraId="1A1BC85D" w14:textId="6FABA470" w:rsidR="00AB1217" w:rsidRDefault="00AB1217"/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8221"/>
      </w:tblGrid>
      <w:tr w:rsidR="00AB1217" w14:paraId="1805D346" w14:textId="77777777" w:rsidTr="00144FC8">
        <w:trPr>
          <w:trHeight w:val="20"/>
        </w:trPr>
        <w:tc>
          <w:tcPr>
            <w:tcW w:w="1985" w:type="dxa"/>
          </w:tcPr>
          <w:p w14:paraId="36E25E98" w14:textId="77777777" w:rsidR="00AB1217" w:rsidRDefault="00BD74E7" w:rsidP="00144FC8">
            <w:pPr>
              <w:spacing w:after="0" w:line="240" w:lineRule="auto"/>
            </w:pPr>
            <w:r>
              <w:t xml:space="preserve">Tipo doc. </w:t>
            </w:r>
            <w:proofErr w:type="spellStart"/>
            <w:proofErr w:type="gramStart"/>
            <w:r>
              <w:t>afectado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8221" w:type="dxa"/>
          </w:tcPr>
          <w:p w14:paraId="2553B9A6" w14:textId="77777777" w:rsidR="00AB1217" w:rsidRDefault="00BD74E7" w:rsidP="00144FC8">
            <w:pPr>
              <w:spacing w:after="0" w:line="240" w:lineRule="auto"/>
            </w:pPr>
            <w:r>
              <w:t>{</w:t>
            </w:r>
            <w:proofErr w:type="spellStart"/>
            <w:r>
              <w:t>docAfectadoTipo</w:t>
            </w:r>
            <w:proofErr w:type="spellEnd"/>
            <w:r>
              <w:t>}</w:t>
            </w:r>
          </w:p>
        </w:tc>
      </w:tr>
      <w:tr w:rsidR="00AB1217" w14:paraId="7DBA43E4" w14:textId="77777777" w:rsidTr="00144FC8">
        <w:trPr>
          <w:trHeight w:val="20"/>
        </w:trPr>
        <w:tc>
          <w:tcPr>
            <w:tcW w:w="1985" w:type="dxa"/>
          </w:tcPr>
          <w:p w14:paraId="3286E039" w14:textId="77777777" w:rsidR="00AB1217" w:rsidRDefault="00BD74E7" w:rsidP="00144FC8">
            <w:pPr>
              <w:spacing w:after="0" w:line="240" w:lineRule="auto"/>
            </w:pPr>
            <w:r>
              <w:t>Serie-</w:t>
            </w:r>
            <w:proofErr w:type="spellStart"/>
            <w:proofErr w:type="gramStart"/>
            <w:r>
              <w:t>Número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8221" w:type="dxa"/>
          </w:tcPr>
          <w:p w14:paraId="7B54C298" w14:textId="77777777" w:rsidR="00AB1217" w:rsidRDefault="00BD74E7" w:rsidP="00144FC8">
            <w:pPr>
              <w:spacing w:after="0" w:line="240" w:lineRule="auto"/>
            </w:pPr>
            <w:r>
              <w:t>{</w:t>
            </w:r>
            <w:proofErr w:type="spellStart"/>
            <w:r>
              <w:t>docAfectadoSerieNumero</w:t>
            </w:r>
            <w:proofErr w:type="spellEnd"/>
            <w:r>
              <w:t>}</w:t>
            </w:r>
          </w:p>
        </w:tc>
      </w:tr>
      <w:tr w:rsidR="00AB1217" w14:paraId="36CA1959" w14:textId="77777777" w:rsidTr="00144FC8">
        <w:trPr>
          <w:trHeight w:val="20"/>
        </w:trPr>
        <w:tc>
          <w:tcPr>
            <w:tcW w:w="1985" w:type="dxa"/>
          </w:tcPr>
          <w:p w14:paraId="6DCB79A3" w14:textId="77777777" w:rsidR="00AB1217" w:rsidRDefault="00BD74E7" w:rsidP="00144FC8">
            <w:pPr>
              <w:spacing w:after="0" w:line="240" w:lineRule="auto"/>
            </w:pPr>
            <w:proofErr w:type="spellStart"/>
            <w:proofErr w:type="gramStart"/>
            <w:r>
              <w:t>Motivo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8221" w:type="dxa"/>
          </w:tcPr>
          <w:p w14:paraId="32064D24" w14:textId="77777777" w:rsidR="00AB1217" w:rsidRDefault="00BD74E7" w:rsidP="00144FC8">
            <w:pPr>
              <w:spacing w:after="0" w:line="240" w:lineRule="auto"/>
            </w:pPr>
            <w:r>
              <w:t>{</w:t>
            </w:r>
            <w:proofErr w:type="spellStart"/>
            <w:r>
              <w:t>motivoNc</w:t>
            </w:r>
            <w:proofErr w:type="spellEnd"/>
            <w:r>
              <w:t>}</w:t>
            </w:r>
          </w:p>
        </w:tc>
      </w:tr>
    </w:tbl>
    <w:p w14:paraId="3CE11877" w14:textId="77777777" w:rsidR="00AB1217" w:rsidRDefault="00AB1217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AB1217" w14:paraId="193CE023" w14:textId="77777777">
        <w:tc>
          <w:tcPr>
            <w:tcW w:w="1009" w:type="dxa"/>
          </w:tcPr>
          <w:p w14:paraId="22745B02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Cantidad</w:t>
            </w:r>
            <w:proofErr w:type="spellEnd"/>
          </w:p>
        </w:tc>
        <w:tc>
          <w:tcPr>
            <w:tcW w:w="1621" w:type="dxa"/>
          </w:tcPr>
          <w:p w14:paraId="64D42408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Unidad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703" w:type="dxa"/>
          </w:tcPr>
          <w:p w14:paraId="39772B9C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558" w:type="dxa"/>
          </w:tcPr>
          <w:p w14:paraId="2BD0DE4F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</w:t>
            </w:r>
            <w:proofErr w:type="spellStart"/>
            <w:proofErr w:type="gramStart"/>
            <w:r>
              <w:rPr>
                <w:b/>
                <w:bCs/>
              </w:rPr>
              <w:t>Unitario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561" w:type="dxa"/>
          </w:tcPr>
          <w:p w14:paraId="06ED3FFD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Descuento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701" w:type="dxa"/>
          </w:tcPr>
          <w:p w14:paraId="56BC84BB" w14:textId="77777777" w:rsidR="00AB1217" w:rsidRDefault="00BD74E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Venta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**)</w:t>
            </w:r>
          </w:p>
        </w:tc>
      </w:tr>
      <w:tr w:rsidR="00AB1217" w14:paraId="1377643C" w14:textId="77777777">
        <w:tc>
          <w:tcPr>
            <w:tcW w:w="1009" w:type="dxa"/>
          </w:tcPr>
          <w:p w14:paraId="4F6F6F43" w14:textId="77777777" w:rsidR="00AB1217" w:rsidRDefault="00BD74E7">
            <w:pPr>
              <w:spacing w:after="0" w:line="240" w:lineRule="auto"/>
            </w:pPr>
            <w:r>
              <w:t>{#</w:t>
            </w:r>
            <w:proofErr w:type="gramStart"/>
            <w:r>
              <w:t>detalleItems}{</w:t>
            </w:r>
            <w:proofErr w:type="gramEnd"/>
            <w:r>
              <w:t>cantidad}</w:t>
            </w:r>
          </w:p>
        </w:tc>
        <w:tc>
          <w:tcPr>
            <w:tcW w:w="1621" w:type="dxa"/>
          </w:tcPr>
          <w:p w14:paraId="010C414C" w14:textId="77777777" w:rsidR="00AB1217" w:rsidRDefault="00BD74E7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4E31BFEC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558" w:type="dxa"/>
          </w:tcPr>
          <w:p w14:paraId="659CAD3B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valorUnitario</w:t>
            </w:r>
            <w:proofErr w:type="spellEnd"/>
            <w:r>
              <w:t>}</w:t>
            </w:r>
          </w:p>
        </w:tc>
        <w:tc>
          <w:tcPr>
            <w:tcW w:w="1561" w:type="dxa"/>
          </w:tcPr>
          <w:p w14:paraId="46AE9656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descuento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32CA3C48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importe</w:t>
            </w:r>
            <w:proofErr w:type="spellEnd"/>
            <w:r>
              <w:t>}{/</w:t>
            </w:r>
            <w:proofErr w:type="spellStart"/>
            <w:r>
              <w:t>detalleItems</w:t>
            </w:r>
            <w:proofErr w:type="spellEnd"/>
            <w:r>
              <w:t>}</w:t>
            </w:r>
          </w:p>
        </w:tc>
      </w:tr>
    </w:tbl>
    <w:p w14:paraId="664D0F9C" w14:textId="77777777" w:rsidR="00AB1217" w:rsidRDefault="00AB1217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AB1217" w14:paraId="69A241F2" w14:textId="77777777">
        <w:tc>
          <w:tcPr>
            <w:tcW w:w="3921" w:type="dxa"/>
          </w:tcPr>
          <w:p w14:paraId="355CCE41" w14:textId="77777777" w:rsidR="00AB1217" w:rsidRDefault="00BD74E7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gramStart"/>
            <w:r>
              <w:t>Cargos :</w:t>
            </w:r>
            <w:proofErr w:type="gramEnd"/>
          </w:p>
        </w:tc>
        <w:tc>
          <w:tcPr>
            <w:tcW w:w="6209" w:type="dxa"/>
          </w:tcPr>
          <w:p w14:paraId="446173BF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otrosCargos</w:t>
            </w:r>
            <w:proofErr w:type="spellEnd"/>
            <w:r>
              <w:t>}</w:t>
            </w:r>
          </w:p>
        </w:tc>
      </w:tr>
      <w:tr w:rsidR="00AB1217" w14:paraId="1C2F0166" w14:textId="77777777">
        <w:tc>
          <w:tcPr>
            <w:tcW w:w="3921" w:type="dxa"/>
          </w:tcPr>
          <w:p w14:paraId="10C8DFC5" w14:textId="77777777" w:rsidR="00AB1217" w:rsidRDefault="00BD74E7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Tributos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6209" w:type="dxa"/>
          </w:tcPr>
          <w:p w14:paraId="053D4FE7" w14:textId="77777777" w:rsidR="00AB1217" w:rsidRDefault="00BD74E7">
            <w:pPr>
              <w:spacing w:after="0" w:line="240" w:lineRule="auto"/>
            </w:pPr>
            <w:r>
              <w:t>{</w:t>
            </w:r>
            <w:proofErr w:type="spellStart"/>
            <w:r>
              <w:t>otrosTributos</w:t>
            </w:r>
            <w:proofErr w:type="spellEnd"/>
            <w:r>
              <w:t>}</w:t>
            </w:r>
          </w:p>
        </w:tc>
      </w:tr>
      <w:tr w:rsidR="00AB1217" w14:paraId="75D9B176" w14:textId="77777777">
        <w:tc>
          <w:tcPr>
            <w:tcW w:w="3921" w:type="dxa"/>
          </w:tcPr>
          <w:p w14:paraId="52556D89" w14:textId="77777777" w:rsidR="00AB1217" w:rsidRDefault="00BD74E7" w:rsidP="00144FC8">
            <w:pPr>
              <w:spacing w:after="0"/>
            </w:pPr>
            <w:proofErr w:type="spellStart"/>
            <w:r>
              <w:t>Descuento</w:t>
            </w:r>
            <w:proofErr w:type="spellEnd"/>
            <w:r>
              <w:t xml:space="preserve"> </w:t>
            </w:r>
            <w:proofErr w:type="gramStart"/>
            <w:r>
              <w:t>Total :</w:t>
            </w:r>
            <w:proofErr w:type="gramEnd"/>
          </w:p>
        </w:tc>
        <w:tc>
          <w:tcPr>
            <w:tcW w:w="6209" w:type="dxa"/>
          </w:tcPr>
          <w:p w14:paraId="3258058D" w14:textId="77777777" w:rsidR="00AB1217" w:rsidRDefault="00BD74E7" w:rsidP="00144FC8">
            <w:pPr>
              <w:spacing w:after="0"/>
            </w:pPr>
            <w:r>
              <w:t>{</w:t>
            </w:r>
            <w:proofErr w:type="spellStart"/>
            <w:r>
              <w:t>descuentoTotal</w:t>
            </w:r>
            <w:proofErr w:type="spellEnd"/>
            <w:r>
              <w:t>}</w:t>
            </w:r>
          </w:p>
        </w:tc>
      </w:tr>
      <w:tr w:rsidR="00AB1217" w14:paraId="293A5FCE" w14:textId="77777777">
        <w:tc>
          <w:tcPr>
            <w:tcW w:w="3921" w:type="dxa"/>
          </w:tcPr>
          <w:p w14:paraId="3B79E165" w14:textId="3EA59749" w:rsidR="00AB1217" w:rsidRDefault="00BD74E7">
            <w:pPr>
              <w:spacing w:after="0" w:line="240" w:lineRule="auto"/>
            </w:pPr>
            <w:proofErr w:type="spellStart"/>
            <w:r>
              <w:t>Importe</w:t>
            </w:r>
            <w:proofErr w:type="spellEnd"/>
            <w:r>
              <w:t xml:space="preserve"> </w:t>
            </w:r>
            <w:r w:rsidR="002E5A00">
              <w:t>Sub-</w:t>
            </w:r>
            <w:proofErr w:type="gramStart"/>
            <w:r>
              <w:t>Total :</w:t>
            </w:r>
            <w:proofErr w:type="gramEnd"/>
          </w:p>
        </w:tc>
        <w:tc>
          <w:tcPr>
            <w:tcW w:w="6209" w:type="dxa"/>
          </w:tcPr>
          <w:p w14:paraId="4DC8BE53" w14:textId="77777777" w:rsidR="00AB1217" w:rsidRDefault="00BD74E7">
            <w:pPr>
              <w:spacing w:after="0" w:line="240" w:lineRule="auto"/>
            </w:pPr>
            <w:r>
              <w:t>{total}</w:t>
            </w:r>
          </w:p>
        </w:tc>
      </w:tr>
      <w:tr w:rsidR="00AB1217" w14:paraId="047051ED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3F7A19A8" w14:textId="77777777" w:rsidR="00AB1217" w:rsidRDefault="00AB1217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410F5658" w14:textId="0F43E23D" w:rsidR="00AB1217" w:rsidRDefault="00AB1217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7C9398A3" w14:textId="543994B5" w:rsidR="00AB1217" w:rsidRDefault="00BD74E7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AB1217" w14:paraId="738EA557" w14:textId="77777777" w:rsidTr="0045020B">
        <w:tc>
          <w:tcPr>
            <w:tcW w:w="4955" w:type="dxa"/>
          </w:tcPr>
          <w:p w14:paraId="4553A604" w14:textId="77777777" w:rsidR="00AB1217" w:rsidRDefault="00BD74E7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6B130A21" w14:textId="77777777" w:rsidR="00AB1217" w:rsidRDefault="00BD74E7">
            <w:r>
              <w:rPr>
                <w:lang w:val="es-PE"/>
              </w:rPr>
              <w:t xml:space="preserve">(**) Incluye impuestos, de ser </w:t>
            </w:r>
            <w:proofErr w:type="spellStart"/>
            <w:r>
              <w:rPr>
                <w:lang w:val="es-PE"/>
              </w:rPr>
              <w:t>Op</w:t>
            </w:r>
            <w:proofErr w:type="spellEnd"/>
            <w:r>
              <w:rPr>
                <w:lang w:val="es-PE"/>
              </w:rPr>
              <w:t xml:space="preserve">. </w:t>
            </w:r>
            <w:proofErr w:type="spellStart"/>
            <w:r>
              <w:t>Gravada</w:t>
            </w:r>
            <w:proofErr w:type="spellEnd"/>
            <w:r>
              <w:t>.</w:t>
            </w:r>
          </w:p>
          <w:p w14:paraId="697FDF37" w14:textId="77777777" w:rsidR="0045020B" w:rsidRDefault="0045020B"/>
          <w:p w14:paraId="74ED8A28" w14:textId="3F42B579" w:rsidR="0045020B" w:rsidRPr="001D1506" w:rsidRDefault="0045020B">
            <w:pPr>
              <w:rPr>
                <w:b/>
                <w:bCs/>
              </w:rPr>
            </w:pPr>
            <w:r w:rsidRPr="001D1506">
              <w:rPr>
                <w:b/>
                <w:bCs/>
              </w:rPr>
              <w:t>SON {</w:t>
            </w:r>
            <w:proofErr w:type="spellStart"/>
            <w:r w:rsidRPr="001D1506">
              <w:rPr>
                <w:b/>
                <w:bCs/>
              </w:rPr>
              <w:t>totalEnLetras</w:t>
            </w:r>
            <w:proofErr w:type="spellEnd"/>
            <w:r w:rsidRPr="001D1506">
              <w:rPr>
                <w:b/>
                <w:bCs/>
              </w:rPr>
              <w:t>}</w:t>
            </w:r>
          </w:p>
          <w:p w14:paraId="660F9F14" w14:textId="77777777" w:rsidR="0045020B" w:rsidRDefault="0045020B"/>
          <w:p w14:paraId="3514CA96" w14:textId="57DA2022" w:rsidR="0045020B" w:rsidRDefault="0045020B"/>
        </w:tc>
        <w:tc>
          <w:tcPr>
            <w:tcW w:w="5488" w:type="dxa"/>
          </w:tcPr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AB1217" w14:paraId="5CD67BA1" w14:textId="77777777">
              <w:trPr>
                <w:trHeight w:val="258"/>
              </w:trPr>
              <w:tc>
                <w:tcPr>
                  <w:tcW w:w="1878" w:type="dxa"/>
                </w:tcPr>
                <w:p w14:paraId="6DE4FA33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Gravada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045F7349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opGravada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2A4F1799" w14:textId="77777777">
              <w:trPr>
                <w:trHeight w:val="258"/>
              </w:trPr>
              <w:tc>
                <w:tcPr>
                  <w:tcW w:w="1878" w:type="dxa"/>
                </w:tcPr>
                <w:p w14:paraId="2B51AD9A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Exonerada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77DA5D0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opExonerada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56B92138" w14:textId="77777777">
              <w:trPr>
                <w:trHeight w:val="243"/>
              </w:trPr>
              <w:tc>
                <w:tcPr>
                  <w:tcW w:w="1878" w:type="dxa"/>
                </w:tcPr>
                <w:p w14:paraId="374905F3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Inafecta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07760C0E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opInafecta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1AF4D28B" w14:textId="77777777">
              <w:trPr>
                <w:trHeight w:val="258"/>
              </w:trPr>
              <w:tc>
                <w:tcPr>
                  <w:tcW w:w="1878" w:type="dxa"/>
                </w:tcPr>
                <w:p w14:paraId="173C3AA9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proofErr w:type="gramStart"/>
                  <w:r>
                    <w:rPr>
                      <w:u w:val="double"/>
                    </w:rPr>
                    <w:t>ISC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CA32CA6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isc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264842F4" w14:textId="77777777">
              <w:trPr>
                <w:trHeight w:val="258"/>
              </w:trPr>
              <w:tc>
                <w:tcPr>
                  <w:tcW w:w="1878" w:type="dxa"/>
                </w:tcPr>
                <w:p w14:paraId="3D3DEA40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proofErr w:type="gramStart"/>
                  <w:r>
                    <w:rPr>
                      <w:u w:val="double"/>
                    </w:rPr>
                    <w:t>IGV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0B50653B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igv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0774E237" w14:textId="77777777">
              <w:trPr>
                <w:trHeight w:val="258"/>
              </w:trPr>
              <w:tc>
                <w:tcPr>
                  <w:tcW w:w="1878" w:type="dxa"/>
                </w:tcPr>
                <w:p w14:paraId="3D3D5F29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gramStart"/>
                  <w:r>
                    <w:rPr>
                      <w:u w:val="double"/>
                    </w:rPr>
                    <w:t>Cargos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6787D89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otrosCargos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73C6944C" w14:textId="77777777">
              <w:trPr>
                <w:trHeight w:val="243"/>
              </w:trPr>
              <w:tc>
                <w:tcPr>
                  <w:tcW w:w="1878" w:type="dxa"/>
                </w:tcPr>
                <w:p w14:paraId="2A170BC2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Tributos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512AD8A8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otrosTributos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AB1217" w14:paraId="613A87F2" w14:textId="77777777">
              <w:trPr>
                <w:trHeight w:val="258"/>
              </w:trPr>
              <w:tc>
                <w:tcPr>
                  <w:tcW w:w="1878" w:type="dxa"/>
                </w:tcPr>
                <w:p w14:paraId="24341DB3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Monto de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E6419B1" w14:textId="77777777" w:rsidR="00AB1217" w:rsidRDefault="00BD74E7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</w:tbl>
          <w:p w14:paraId="1D7E3771" w14:textId="77777777" w:rsidR="00AB1217" w:rsidRDefault="00AB1217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AB1217" w14:paraId="22FB371D" w14:textId="77777777">
              <w:trPr>
                <w:trHeight w:val="253"/>
              </w:trPr>
              <w:tc>
                <w:tcPr>
                  <w:tcW w:w="1897" w:type="dxa"/>
                </w:tcPr>
                <w:p w14:paraId="0E21AC71" w14:textId="77777777" w:rsidR="00AB1217" w:rsidRDefault="00BD74E7">
                  <w:pPr>
                    <w:spacing w:after="0" w:line="240" w:lineRule="auto"/>
                  </w:pPr>
                  <w:proofErr w:type="spellStart"/>
                  <w:r>
                    <w:rPr>
                      <w:b/>
                    </w:rPr>
                    <w:t>Importe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>Total :</w:t>
                  </w:r>
                  <w:proofErr w:type="gramEnd"/>
                </w:p>
              </w:tc>
              <w:tc>
                <w:tcPr>
                  <w:tcW w:w="3164" w:type="dxa"/>
                </w:tcPr>
                <w:p w14:paraId="3CE11BFB" w14:textId="271B1C06" w:rsidR="00AB1217" w:rsidRDefault="00BD74E7">
                  <w:pPr>
                    <w:spacing w:after="0" w:line="240" w:lineRule="auto"/>
                  </w:pPr>
                  <w:r>
                    <w:rPr>
                      <w:b/>
                    </w:rPr>
                    <w:t>{</w:t>
                  </w:r>
                  <w:proofErr w:type="spellStart"/>
                  <w:r>
                    <w:rPr>
                      <w:b/>
                    </w:rPr>
                    <w:t>total</w:t>
                  </w:r>
                  <w:r w:rsidR="00020100" w:rsidRPr="009E7652">
                    <w:rPr>
                      <w:b/>
                      <w:bCs/>
                    </w:rPr>
                    <w:t>ConIgv</w:t>
                  </w:r>
                  <w:proofErr w:type="spellEnd"/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1A7E1F97" w14:textId="77777777" w:rsidR="00AB1217" w:rsidRDefault="00AB1217"/>
        </w:tc>
      </w:tr>
    </w:tbl>
    <w:p w14:paraId="4269F15E" w14:textId="77777777" w:rsidR="00AB1217" w:rsidRDefault="00AB1217"/>
    <w:p w14:paraId="755D793D" w14:textId="77777777" w:rsidR="00AB1217" w:rsidRDefault="00BD74E7">
      <w:pPr>
        <w:jc w:val="center"/>
      </w:pPr>
      <w:r>
        <w:rPr>
          <w:sz w:val="17"/>
        </w:rPr>
        <w:t>{</w:t>
      </w:r>
      <w:proofErr w:type="spellStart"/>
      <w:r>
        <w:rPr>
          <w:sz w:val="17"/>
        </w:rPr>
        <w:t>leyendaSunat</w:t>
      </w:r>
      <w:proofErr w:type="spellEnd"/>
      <w:r>
        <w:rPr>
          <w:sz w:val="17"/>
        </w:rPr>
        <w:t>}</w:t>
      </w:r>
    </w:p>
    <w:sectPr w:rsidR="00AB1217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5841"/>
    <w:multiLevelType w:val="multilevel"/>
    <w:tmpl w:val="F7704F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511E5B"/>
    <w:multiLevelType w:val="multilevel"/>
    <w:tmpl w:val="9F5639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6B4434"/>
    <w:multiLevelType w:val="multilevel"/>
    <w:tmpl w:val="7CAE93B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9C0666"/>
    <w:multiLevelType w:val="multilevel"/>
    <w:tmpl w:val="5EBA8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4686D0F"/>
    <w:multiLevelType w:val="multilevel"/>
    <w:tmpl w:val="36D036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B1B3757"/>
    <w:multiLevelType w:val="multilevel"/>
    <w:tmpl w:val="96141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C77A8C"/>
    <w:multiLevelType w:val="multilevel"/>
    <w:tmpl w:val="42AEA17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17"/>
    <w:rsid w:val="00020100"/>
    <w:rsid w:val="00144FC8"/>
    <w:rsid w:val="001D1506"/>
    <w:rsid w:val="002E5A00"/>
    <w:rsid w:val="003541C5"/>
    <w:rsid w:val="0036367F"/>
    <w:rsid w:val="0045020B"/>
    <w:rsid w:val="006D1A4C"/>
    <w:rsid w:val="007D30AF"/>
    <w:rsid w:val="009E7652"/>
    <w:rsid w:val="00AB1217"/>
    <w:rsid w:val="00BD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4C9FD"/>
  <w15:docId w15:val="{C233CE16-DF40-4C41-BB86-321A0256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8</cp:revision>
  <dcterms:created xsi:type="dcterms:W3CDTF">2026-02-07T03:45:00Z</dcterms:created>
  <dcterms:modified xsi:type="dcterms:W3CDTF">2026-02-07T08:32:00Z</dcterms:modified>
  <dc:language>en-US</dc:language>
</cp:coreProperties>
</file>