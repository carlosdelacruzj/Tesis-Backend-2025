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AFD0C" w14:textId="77777777" w:rsidR="00A110F6" w:rsidRDefault="00A110F6" w:rsidP="00A110F6">
      <w:pPr>
        <w:spacing w:after="160" w:line="240" w:lineRule="auto"/>
        <w:jc w:val="center"/>
        <w:rPr>
          <w:b/>
          <w:sz w:val="20"/>
          <w:szCs w:val="20"/>
          <w:lang w:val="es-PE"/>
        </w:rPr>
      </w:pPr>
      <w:r w:rsidRPr="00A110F6">
        <w:rPr>
          <w:b/>
          <w:sz w:val="20"/>
          <w:szCs w:val="20"/>
          <w:lang w:val="es-PE"/>
        </w:rPr>
        <w:t>{</w:t>
      </w:r>
      <w:proofErr w:type="spellStart"/>
      <w:r w:rsidRPr="00A110F6">
        <w:rPr>
          <w:b/>
          <w:sz w:val="20"/>
          <w:szCs w:val="20"/>
          <w:lang w:val="es-PE"/>
        </w:rPr>
        <w:t>tituloContrato</w:t>
      </w:r>
      <w:proofErr w:type="spellEnd"/>
      <w:r w:rsidRPr="00A110F6">
        <w:rPr>
          <w:b/>
          <w:sz w:val="20"/>
          <w:szCs w:val="20"/>
          <w:lang w:val="es-PE"/>
        </w:rPr>
        <w:t>} ({</w:t>
      </w:r>
      <w:proofErr w:type="spellStart"/>
      <w:r w:rsidRPr="00A110F6">
        <w:rPr>
          <w:b/>
          <w:sz w:val="20"/>
          <w:szCs w:val="20"/>
          <w:lang w:val="es-PE"/>
        </w:rPr>
        <w:t>tipoEventoTitulo</w:t>
      </w:r>
      <w:proofErr w:type="spellEnd"/>
      <w:r w:rsidRPr="00A110F6">
        <w:rPr>
          <w:b/>
          <w:sz w:val="20"/>
          <w:szCs w:val="20"/>
          <w:lang w:val="es-PE"/>
        </w:rPr>
        <w:t>})</w:t>
      </w:r>
    </w:p>
    <w:p w14:paraId="509D8685" w14:textId="315102CE" w:rsidR="00A865E2" w:rsidRPr="00DD1AA8" w:rsidRDefault="007E4CC9" w:rsidP="00090537">
      <w:pPr>
        <w:spacing w:after="16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Conste por el presente documento, el contrato de </w:t>
      </w:r>
      <w:r w:rsidR="00954510" w:rsidRPr="00954510">
        <w:rPr>
          <w:sz w:val="20"/>
          <w:szCs w:val="20"/>
          <w:lang w:val="es-PE"/>
        </w:rPr>
        <w:t>{</w:t>
      </w:r>
      <w:proofErr w:type="spellStart"/>
      <w:r w:rsidR="00954510" w:rsidRPr="00954510">
        <w:rPr>
          <w:sz w:val="20"/>
          <w:szCs w:val="20"/>
          <w:lang w:val="es-PE"/>
        </w:rPr>
        <w:t>textoServicioContrato</w:t>
      </w:r>
      <w:proofErr w:type="spellEnd"/>
      <w:r w:rsidR="00954510" w:rsidRPr="00954510">
        <w:rPr>
          <w:sz w:val="20"/>
          <w:szCs w:val="20"/>
          <w:lang w:val="es-PE"/>
        </w:rPr>
        <w:t>}</w:t>
      </w:r>
      <w:r w:rsidR="00954510">
        <w:rPr>
          <w:sz w:val="20"/>
          <w:szCs w:val="20"/>
          <w:lang w:val="es-PE"/>
        </w:rPr>
        <w:t xml:space="preserve"> </w:t>
      </w:r>
      <w:r w:rsidRPr="00DD1AA8">
        <w:rPr>
          <w:sz w:val="20"/>
          <w:szCs w:val="20"/>
          <w:lang w:val="es-PE"/>
        </w:rPr>
        <w:t xml:space="preserve">que celebran de una parte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Pr="00C33B37">
        <w:rPr>
          <w:b/>
          <w:bCs/>
          <w:sz w:val="20"/>
          <w:szCs w:val="20"/>
          <w:lang w:val="es-PE"/>
        </w:rPr>
        <w:t>,</w:t>
      </w:r>
      <w:r w:rsidRPr="00DD1AA8">
        <w:rPr>
          <w:sz w:val="20"/>
          <w:szCs w:val="20"/>
          <w:lang w:val="es-PE"/>
        </w:rPr>
        <w:t xml:space="preserve"> representado por el Sr. Edwin De La Cruz (en adelante, EL CONTRATADO) y de la otra parte {</w:t>
      </w:r>
      <w:proofErr w:type="spellStart"/>
      <w:r w:rsidRPr="00DD1AA8">
        <w:rPr>
          <w:sz w:val="20"/>
          <w:szCs w:val="20"/>
          <w:lang w:val="es-PE"/>
        </w:rPr>
        <w:t>contratanteNombre</w:t>
      </w:r>
      <w:proofErr w:type="spellEnd"/>
      <w:r w:rsidRPr="00DD1AA8">
        <w:rPr>
          <w:sz w:val="20"/>
          <w:szCs w:val="20"/>
          <w:lang w:val="es-PE"/>
        </w:rPr>
        <w:t xml:space="preserve">} (en adelante, </w:t>
      </w:r>
      <w:r w:rsidR="00F75F54" w:rsidRPr="00DD1AA8">
        <w:rPr>
          <w:sz w:val="20"/>
          <w:szCs w:val="20"/>
          <w:lang w:val="es-PE"/>
        </w:rPr>
        <w:t>LA PARTE CONTRATANTE</w:t>
      </w:r>
      <w:r w:rsidRPr="00DD1AA8">
        <w:rPr>
          <w:sz w:val="20"/>
          <w:szCs w:val="20"/>
          <w:lang w:val="es-PE"/>
        </w:rPr>
        <w:t>), en los términos siguientes:</w:t>
      </w:r>
    </w:p>
    <w:p w14:paraId="66899FB7" w14:textId="3A2721F8" w:rsidR="00A865E2" w:rsidRPr="00DD1AA8" w:rsidRDefault="007E4CC9" w:rsidP="00090537">
      <w:pPr>
        <w:spacing w:after="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1.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Pr="00DD1AA8">
        <w:rPr>
          <w:sz w:val="20"/>
          <w:szCs w:val="20"/>
          <w:lang w:val="es-PE"/>
        </w:rPr>
        <w:t xml:space="preserve"> brindará el servicio de tomas fotográficas y/o video en los días, direcciones y horas que se detallan:</w:t>
      </w:r>
    </w:p>
    <w:p w14:paraId="48C12E09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{#agenda}</w:t>
      </w:r>
    </w:p>
    <w:p w14:paraId="360FE118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• {</w:t>
      </w:r>
      <w:proofErr w:type="spellStart"/>
      <w:r w:rsidRPr="00DD1AA8">
        <w:rPr>
          <w:sz w:val="20"/>
          <w:szCs w:val="20"/>
          <w:lang w:val="es-PE"/>
        </w:rPr>
        <w:t>item</w:t>
      </w:r>
      <w:proofErr w:type="spellEnd"/>
      <w:r w:rsidRPr="00DD1AA8">
        <w:rPr>
          <w:sz w:val="20"/>
          <w:szCs w:val="20"/>
          <w:lang w:val="es-PE"/>
        </w:rPr>
        <w:t>}</w:t>
      </w:r>
    </w:p>
    <w:p w14:paraId="1A3B16AF" w14:textId="77777777" w:rsidR="00A865E2" w:rsidRPr="00DD1AA8" w:rsidRDefault="007E4CC9" w:rsidP="00090537">
      <w:pPr>
        <w:spacing w:after="12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{/agenda}</w:t>
      </w:r>
    </w:p>
    <w:p w14:paraId="63C92373" w14:textId="10F84420" w:rsidR="00A865E2" w:rsidRPr="00DD1AA8" w:rsidRDefault="007E4CC9" w:rsidP="00090537">
      <w:pPr>
        <w:spacing w:after="0" w:line="240" w:lineRule="auto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2.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E97078" w:rsidRPr="00DD1AA8">
        <w:rPr>
          <w:sz w:val="20"/>
          <w:szCs w:val="20"/>
          <w:lang w:val="es-PE"/>
        </w:rPr>
        <w:t xml:space="preserve"> u</w:t>
      </w:r>
      <w:r w:rsidRPr="00DD1AA8">
        <w:rPr>
          <w:sz w:val="20"/>
          <w:szCs w:val="20"/>
          <w:lang w:val="es-PE"/>
        </w:rPr>
        <w:t>tilizará su equipo y personal. Será potestad de EL CONTRATADO retirarse del lugar de trabajo en caso sucedieran hechos que atenten contra el normal desenvolvimiento de su labor, o cuando consideren innecesaria su presencia en el lugar.</w:t>
      </w:r>
    </w:p>
    <w:p w14:paraId="63915CEF" w14:textId="4718805C" w:rsidR="00A865E2" w:rsidRPr="00DD1AA8" w:rsidRDefault="007E4CC9" w:rsidP="00E97078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3. El plazo de entrega del trabajo final será de </w:t>
      </w:r>
      <w:r w:rsidR="00363AE6" w:rsidRPr="00DD1AA8">
        <w:rPr>
          <w:sz w:val="20"/>
          <w:szCs w:val="20"/>
          <w:lang w:val="es-PE"/>
        </w:rPr>
        <w:t xml:space="preserve">30 </w:t>
      </w:r>
      <w:r w:rsidRPr="00DD1AA8">
        <w:rPr>
          <w:sz w:val="20"/>
          <w:szCs w:val="20"/>
          <w:lang w:val="es-PE"/>
        </w:rPr>
        <w:t>días (aprox.) después de realizado el último día de cobertura.</w:t>
      </w:r>
    </w:p>
    <w:p w14:paraId="5CA0A9EE" w14:textId="7594D977" w:rsidR="00A865E2" w:rsidRPr="00DD1AA8" w:rsidRDefault="007E4CC9" w:rsidP="00E97078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4. </w:t>
      </w:r>
      <w:r w:rsidR="005410EF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5410EF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E97078" w:rsidRPr="00DD1AA8">
        <w:rPr>
          <w:sz w:val="20"/>
          <w:szCs w:val="20"/>
          <w:lang w:val="es-PE"/>
        </w:rPr>
        <w:t xml:space="preserve"> </w:t>
      </w:r>
      <w:r w:rsidRPr="00DD1AA8">
        <w:rPr>
          <w:sz w:val="20"/>
          <w:szCs w:val="20"/>
          <w:lang w:val="es-PE"/>
        </w:rPr>
        <w:t xml:space="preserve">se compromete a realizar su trabajo respetando las pautas que con anterioridad sean entregadas por </w:t>
      </w:r>
      <w:r w:rsidR="00363AE6" w:rsidRPr="00DD1AA8">
        <w:rPr>
          <w:sz w:val="20"/>
          <w:szCs w:val="20"/>
          <w:lang w:val="es-PE"/>
        </w:rPr>
        <w:t>LA PARTE CONTRATANTE</w:t>
      </w:r>
      <w:r w:rsidRPr="00DD1AA8">
        <w:rPr>
          <w:sz w:val="20"/>
          <w:szCs w:val="20"/>
          <w:lang w:val="es-PE"/>
        </w:rPr>
        <w:t>.</w:t>
      </w:r>
    </w:p>
    <w:p w14:paraId="1EA1507B" w14:textId="02827593" w:rsidR="00A865E2" w:rsidRPr="00DD1AA8" w:rsidRDefault="007E4CC9" w:rsidP="00E97078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5. </w:t>
      </w:r>
      <w:r w:rsidR="00363AE6" w:rsidRPr="00DD1AA8">
        <w:rPr>
          <w:sz w:val="20"/>
          <w:szCs w:val="20"/>
          <w:lang w:val="es-PE"/>
        </w:rPr>
        <w:t xml:space="preserve">LA PARTE CONTRATANTE </w:t>
      </w:r>
      <w:r w:rsidRPr="00DD1AA8">
        <w:rPr>
          <w:sz w:val="20"/>
          <w:szCs w:val="20"/>
          <w:lang w:val="es-PE"/>
        </w:rPr>
        <w:t>se compromete a facilitar a todo el personal de EL CONTRATADO el ingreso, ubicación y desplazamiento con absoluta libertad en los espacios donde se realice el evento.</w:t>
      </w:r>
    </w:p>
    <w:p w14:paraId="3A271369" w14:textId="76EBB032" w:rsidR="00090537" w:rsidRPr="00090537" w:rsidRDefault="007E4CC9" w:rsidP="00090537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6. </w:t>
      </w:r>
      <w:r w:rsidR="00090537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090537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090537" w:rsidRPr="00090537">
        <w:rPr>
          <w:sz w:val="20"/>
          <w:szCs w:val="20"/>
          <w:lang w:val="es-PE"/>
        </w:rPr>
        <w:t xml:space="preserve"> tendrá especial cuidado para realizar el trabajo, sin embargo, si falláramos en e</w:t>
      </w:r>
      <w:r w:rsidR="00090537">
        <w:rPr>
          <w:sz w:val="20"/>
          <w:szCs w:val="20"/>
          <w:lang w:val="es-PE"/>
        </w:rPr>
        <w:t>l</w:t>
      </w:r>
      <w:r w:rsidR="00090537" w:rsidRPr="00090537">
        <w:rPr>
          <w:sz w:val="20"/>
          <w:szCs w:val="20"/>
          <w:lang w:val="es-PE"/>
        </w:rPr>
        <w:t xml:space="preserve"> cumplimiento de los términos de este contrato por eventos o actos ajenos a su control la responsabilidad de </w:t>
      </w:r>
      <w:r w:rsidR="00090537" w:rsidRPr="00C33B37">
        <w:rPr>
          <w:b/>
          <w:bCs/>
          <w:sz w:val="20"/>
          <w:szCs w:val="20"/>
          <w:lang w:val="es-PE"/>
        </w:rPr>
        <w:t xml:space="preserve">D’ la Cruz Video y </w:t>
      </w:r>
      <w:proofErr w:type="spellStart"/>
      <w:r w:rsidR="00090537" w:rsidRPr="00C33B37">
        <w:rPr>
          <w:b/>
          <w:bCs/>
          <w:sz w:val="20"/>
          <w:szCs w:val="20"/>
          <w:lang w:val="es-PE"/>
        </w:rPr>
        <w:t>Fotografia</w:t>
      </w:r>
      <w:proofErr w:type="spellEnd"/>
      <w:r w:rsidR="00090537" w:rsidRPr="00DD1AA8">
        <w:rPr>
          <w:sz w:val="20"/>
          <w:szCs w:val="20"/>
          <w:lang w:val="es-PE"/>
        </w:rPr>
        <w:t xml:space="preserve"> </w:t>
      </w:r>
      <w:r w:rsidR="00090537" w:rsidRPr="00090537">
        <w:rPr>
          <w:sz w:val="20"/>
          <w:szCs w:val="20"/>
          <w:lang w:val="es-PE"/>
        </w:rPr>
        <w:t>estará limitada a la devolución del depósito como total y única compensación, sin ninguna otra responsabilidad presente o futura.</w:t>
      </w:r>
    </w:p>
    <w:p w14:paraId="6C5F1B73" w14:textId="08206563" w:rsidR="00A865E2" w:rsidRPr="00DD1AA8" w:rsidRDefault="00A865E2" w:rsidP="00E97078">
      <w:pPr>
        <w:spacing w:after="0"/>
        <w:rPr>
          <w:sz w:val="20"/>
          <w:szCs w:val="20"/>
          <w:lang w:val="es-PE"/>
        </w:rPr>
      </w:pPr>
    </w:p>
    <w:p w14:paraId="17ACEAB0" w14:textId="77777777" w:rsidR="00A865E2" w:rsidRPr="00DD1AA8" w:rsidRDefault="007E4CC9">
      <w:pPr>
        <w:rPr>
          <w:sz w:val="20"/>
          <w:szCs w:val="20"/>
          <w:lang w:val="es-PE"/>
        </w:rPr>
      </w:pPr>
      <w:r w:rsidRPr="00DD1AA8">
        <w:rPr>
          <w:b/>
          <w:sz w:val="20"/>
          <w:szCs w:val="20"/>
          <w:lang w:val="es-PE"/>
        </w:rPr>
        <w:t xml:space="preserve">Nota: </w:t>
      </w:r>
      <w:r w:rsidRPr="00DD1AA8">
        <w:rPr>
          <w:sz w:val="20"/>
          <w:szCs w:val="20"/>
          <w:lang w:val="es-PE"/>
        </w:rPr>
        <w:t>Queda expresamente acordado que, en la eventualidad de posponer o cancelar el trabajo, cualquiera sea la causa que lo motive, EL CONTRATADO retendrá el total de los depósitos pagados en compensación por los daños y perjuicios ocasionados.</w:t>
      </w:r>
    </w:p>
    <w:p w14:paraId="5FB42898" w14:textId="77777777" w:rsidR="00A865E2" w:rsidRPr="00DD1AA8" w:rsidRDefault="007E4CC9">
      <w:pPr>
        <w:spacing w:after="80"/>
        <w:rPr>
          <w:sz w:val="20"/>
          <w:szCs w:val="20"/>
          <w:lang w:val="es-PE"/>
        </w:rPr>
      </w:pPr>
      <w:r w:rsidRPr="00DD1AA8">
        <w:rPr>
          <w:b/>
          <w:sz w:val="20"/>
          <w:szCs w:val="20"/>
          <w:lang w:val="es-PE"/>
        </w:rPr>
        <w:t>ENTREGA FINAL</w:t>
      </w:r>
    </w:p>
    <w:p w14:paraId="1D863413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Los entregables pactados son los siguientes:</w:t>
      </w:r>
    </w:p>
    <w:p w14:paraId="4088831C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{#entregables}</w:t>
      </w:r>
    </w:p>
    <w:p w14:paraId="501AAA94" w14:textId="77777777" w:rsidR="00A865E2" w:rsidRPr="00DD1AA8" w:rsidRDefault="007E4CC9">
      <w:pPr>
        <w:spacing w:after="0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• {</w:t>
      </w:r>
      <w:proofErr w:type="spellStart"/>
      <w:r w:rsidRPr="00DD1AA8">
        <w:rPr>
          <w:sz w:val="20"/>
          <w:szCs w:val="20"/>
          <w:lang w:val="es-PE"/>
        </w:rPr>
        <w:t>item</w:t>
      </w:r>
      <w:proofErr w:type="spellEnd"/>
      <w:r w:rsidRPr="00DD1AA8">
        <w:rPr>
          <w:sz w:val="20"/>
          <w:szCs w:val="20"/>
          <w:lang w:val="es-PE"/>
        </w:rPr>
        <w:t>}</w:t>
      </w:r>
    </w:p>
    <w:p w14:paraId="2A0ECEB4" w14:textId="77777777" w:rsidR="00A865E2" w:rsidRPr="00DD1AA8" w:rsidRDefault="007E4CC9">
      <w:pPr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{/entregables}</w:t>
      </w:r>
    </w:p>
    <w:p w14:paraId="151C8830" w14:textId="77777777" w:rsidR="00A865E2" w:rsidRPr="00DD1AA8" w:rsidRDefault="007E4CC9">
      <w:pPr>
        <w:spacing w:after="80"/>
        <w:rPr>
          <w:sz w:val="20"/>
          <w:szCs w:val="20"/>
          <w:lang w:val="es-PE"/>
        </w:rPr>
      </w:pPr>
      <w:r w:rsidRPr="00DD1AA8">
        <w:rPr>
          <w:b/>
          <w:sz w:val="20"/>
          <w:szCs w:val="20"/>
          <w:lang w:val="es-PE"/>
        </w:rPr>
        <w:t>COSTO Y FORMA DE PAGO</w:t>
      </w:r>
    </w:p>
    <w:p w14:paraId="02A16724" w14:textId="62C907E5" w:rsidR="00A865E2" w:rsidRPr="00DD1AA8" w:rsidRDefault="007E4CC9">
      <w:pPr>
        <w:rPr>
          <w:b/>
          <w:bCs/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 xml:space="preserve">Costo total del servicio: </w:t>
      </w:r>
      <w:r w:rsidR="005410EF" w:rsidRPr="00DD1AA8">
        <w:rPr>
          <w:sz w:val="20"/>
          <w:szCs w:val="20"/>
          <w:lang w:val="es-PE"/>
        </w:rPr>
        <w:t>$</w:t>
      </w:r>
      <w:r w:rsidRPr="00DD1AA8">
        <w:rPr>
          <w:sz w:val="20"/>
          <w:szCs w:val="20"/>
          <w:lang w:val="es-PE"/>
        </w:rPr>
        <w:t xml:space="preserve"> {</w:t>
      </w:r>
      <w:proofErr w:type="spellStart"/>
      <w:r w:rsidRPr="00DD1AA8">
        <w:rPr>
          <w:sz w:val="20"/>
          <w:szCs w:val="20"/>
          <w:lang w:val="es-PE"/>
        </w:rPr>
        <w:t>montoTotal</w:t>
      </w:r>
      <w:proofErr w:type="spellEnd"/>
      <w:r w:rsidRPr="00DD1AA8">
        <w:rPr>
          <w:sz w:val="20"/>
          <w:szCs w:val="20"/>
          <w:lang w:val="es-PE"/>
        </w:rPr>
        <w:t>}</w:t>
      </w:r>
      <w:r w:rsidRPr="00DD1AA8">
        <w:rPr>
          <w:sz w:val="20"/>
          <w:szCs w:val="20"/>
          <w:lang w:val="es-PE"/>
        </w:rPr>
        <w:br/>
      </w:r>
      <w:r w:rsidR="00363AE6" w:rsidRPr="00DD1AA8">
        <w:rPr>
          <w:sz w:val="20"/>
          <w:szCs w:val="20"/>
          <w:lang w:val="es-PE"/>
        </w:rPr>
        <w:t xml:space="preserve">LA PARTE CONTRATANTE </w:t>
      </w:r>
      <w:r w:rsidRPr="00DD1AA8">
        <w:rPr>
          <w:sz w:val="20"/>
          <w:szCs w:val="20"/>
          <w:lang w:val="es-PE"/>
        </w:rPr>
        <w:t xml:space="preserve">deja la suma de: </w:t>
      </w:r>
      <w:r w:rsidR="005410EF" w:rsidRPr="00DD1AA8">
        <w:rPr>
          <w:sz w:val="20"/>
          <w:szCs w:val="20"/>
          <w:lang w:val="es-PE"/>
        </w:rPr>
        <w:t>$</w:t>
      </w:r>
      <w:r w:rsidRPr="00DD1AA8">
        <w:rPr>
          <w:sz w:val="20"/>
          <w:szCs w:val="20"/>
          <w:lang w:val="es-PE"/>
        </w:rPr>
        <w:t xml:space="preserve"> {</w:t>
      </w:r>
      <w:proofErr w:type="spellStart"/>
      <w:r w:rsidRPr="00DD1AA8">
        <w:rPr>
          <w:sz w:val="20"/>
          <w:szCs w:val="20"/>
          <w:lang w:val="es-PE"/>
        </w:rPr>
        <w:t>montoAdelanto</w:t>
      </w:r>
      <w:proofErr w:type="spellEnd"/>
      <w:r w:rsidRPr="00DD1AA8">
        <w:rPr>
          <w:sz w:val="20"/>
          <w:szCs w:val="20"/>
          <w:lang w:val="es-PE"/>
        </w:rPr>
        <w:t>} (a la firma del presente contrato)</w:t>
      </w:r>
      <w:r w:rsidRPr="00DD1AA8">
        <w:rPr>
          <w:sz w:val="20"/>
          <w:szCs w:val="20"/>
          <w:lang w:val="es-PE"/>
        </w:rPr>
        <w:br/>
        <w:t xml:space="preserve">Quedando un saldo de: </w:t>
      </w:r>
      <w:r w:rsidR="005410EF" w:rsidRPr="00DD1AA8">
        <w:rPr>
          <w:sz w:val="20"/>
          <w:szCs w:val="20"/>
          <w:lang w:val="es-PE"/>
        </w:rPr>
        <w:t>$</w:t>
      </w:r>
      <w:r w:rsidR="00363AE6" w:rsidRPr="00DD1AA8">
        <w:rPr>
          <w:sz w:val="20"/>
          <w:szCs w:val="20"/>
          <w:lang w:val="es-PE"/>
        </w:rPr>
        <w:t xml:space="preserve"> </w:t>
      </w:r>
      <w:r w:rsidRPr="00DD1AA8">
        <w:rPr>
          <w:sz w:val="20"/>
          <w:szCs w:val="20"/>
          <w:lang w:val="es-PE"/>
        </w:rPr>
        <w:t>{</w:t>
      </w:r>
      <w:proofErr w:type="spellStart"/>
      <w:r w:rsidRPr="00DD1AA8">
        <w:rPr>
          <w:sz w:val="20"/>
          <w:szCs w:val="20"/>
          <w:lang w:val="es-PE"/>
        </w:rPr>
        <w:t>montoSaldo</w:t>
      </w:r>
      <w:proofErr w:type="spellEnd"/>
      <w:r w:rsidRPr="00DD1AA8">
        <w:rPr>
          <w:sz w:val="20"/>
          <w:szCs w:val="20"/>
          <w:lang w:val="es-PE"/>
        </w:rPr>
        <w:t>} que se cancelará {</w:t>
      </w:r>
      <w:proofErr w:type="spellStart"/>
      <w:r w:rsidRPr="00DD1AA8">
        <w:rPr>
          <w:sz w:val="20"/>
          <w:szCs w:val="20"/>
          <w:lang w:val="es-PE"/>
        </w:rPr>
        <w:t>condicionSaldo</w:t>
      </w:r>
      <w:proofErr w:type="spellEnd"/>
      <w:r w:rsidRPr="00DD1AA8">
        <w:rPr>
          <w:sz w:val="20"/>
          <w:szCs w:val="20"/>
          <w:lang w:val="es-PE"/>
        </w:rPr>
        <w:t>}.</w:t>
      </w:r>
      <w:r w:rsidRPr="00DD1AA8">
        <w:rPr>
          <w:sz w:val="20"/>
          <w:szCs w:val="20"/>
          <w:lang w:val="es-PE"/>
        </w:rPr>
        <w:br/>
        <w:t xml:space="preserve">Estos precios </w:t>
      </w:r>
      <w:r w:rsidR="005410EF" w:rsidRPr="00DD1AA8">
        <w:rPr>
          <w:sz w:val="20"/>
          <w:szCs w:val="20"/>
          <w:lang w:val="es-PE"/>
        </w:rPr>
        <w:t xml:space="preserve">incluyen el </w:t>
      </w:r>
      <w:r w:rsidR="005410EF" w:rsidRPr="00DD1AA8">
        <w:rPr>
          <w:b/>
          <w:bCs/>
          <w:sz w:val="20"/>
          <w:szCs w:val="20"/>
          <w:lang w:val="es-PE"/>
        </w:rPr>
        <w:t>I.G.V.</w:t>
      </w:r>
    </w:p>
    <w:p w14:paraId="27CB260A" w14:textId="377F1C88" w:rsidR="00F75F54" w:rsidRPr="00DD1AA8" w:rsidRDefault="00F75F54">
      <w:pPr>
        <w:rPr>
          <w:b/>
          <w:bCs/>
          <w:sz w:val="20"/>
          <w:szCs w:val="20"/>
          <w:lang w:val="es-PE"/>
        </w:rPr>
      </w:pPr>
    </w:p>
    <w:p w14:paraId="22767183" w14:textId="77777777" w:rsidR="00F75F54" w:rsidRPr="00DD1AA8" w:rsidRDefault="00F75F54">
      <w:pPr>
        <w:rPr>
          <w:sz w:val="20"/>
          <w:szCs w:val="20"/>
          <w:lang w:val="es-PE"/>
        </w:rPr>
      </w:pPr>
    </w:p>
    <w:p w14:paraId="61E7428D" w14:textId="77777777" w:rsidR="00A865E2" w:rsidRPr="00DD1AA8" w:rsidRDefault="007E4CC9" w:rsidP="00363AE6">
      <w:pPr>
        <w:spacing w:after="0"/>
        <w:jc w:val="center"/>
        <w:rPr>
          <w:sz w:val="20"/>
          <w:szCs w:val="20"/>
          <w:lang w:val="es-PE"/>
        </w:rPr>
      </w:pPr>
      <w:r w:rsidRPr="00DD1AA8">
        <w:rPr>
          <w:sz w:val="20"/>
          <w:szCs w:val="20"/>
          <w:lang w:val="es-PE"/>
        </w:rPr>
        <w:t>__________________________________</w:t>
      </w:r>
      <w:r w:rsidRPr="00DD1AA8">
        <w:rPr>
          <w:sz w:val="20"/>
          <w:szCs w:val="20"/>
          <w:lang w:val="es-PE"/>
        </w:rPr>
        <w:tab/>
      </w:r>
      <w:r w:rsidRPr="00DD1AA8">
        <w:rPr>
          <w:sz w:val="20"/>
          <w:szCs w:val="20"/>
          <w:lang w:val="es-PE"/>
        </w:rPr>
        <w:tab/>
        <w:t>__________________________________</w:t>
      </w:r>
    </w:p>
    <w:p w14:paraId="7FF10804" w14:textId="2616FD33" w:rsidR="00A865E2" w:rsidRPr="00DD1AA8" w:rsidRDefault="00C33B37" w:rsidP="00363AE6">
      <w:pPr>
        <w:spacing w:after="0"/>
        <w:jc w:val="center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 xml:space="preserve">   </w:t>
      </w:r>
      <w:r w:rsidR="007E4CC9" w:rsidRPr="00DD1AA8">
        <w:rPr>
          <w:sz w:val="20"/>
          <w:szCs w:val="20"/>
          <w:lang w:val="es-PE"/>
        </w:rPr>
        <w:t>Edwin De La Cruz</w:t>
      </w:r>
      <w:r w:rsidR="007E4CC9" w:rsidRPr="00DD1AA8">
        <w:rPr>
          <w:sz w:val="20"/>
          <w:szCs w:val="20"/>
          <w:lang w:val="es-PE"/>
        </w:rPr>
        <w:tab/>
      </w:r>
      <w:r w:rsidR="007E4CC9" w:rsidRPr="00DD1AA8">
        <w:rPr>
          <w:sz w:val="20"/>
          <w:szCs w:val="20"/>
          <w:lang w:val="es-PE"/>
        </w:rPr>
        <w:tab/>
      </w:r>
      <w:r w:rsidR="007E4CC9" w:rsidRPr="00DD1AA8">
        <w:rPr>
          <w:sz w:val="20"/>
          <w:szCs w:val="20"/>
          <w:lang w:val="es-PE"/>
        </w:rPr>
        <w:tab/>
      </w:r>
      <w:r>
        <w:rPr>
          <w:sz w:val="20"/>
          <w:szCs w:val="20"/>
          <w:lang w:val="es-PE"/>
        </w:rPr>
        <w:t xml:space="preserve"> </w:t>
      </w:r>
      <w:r w:rsidR="00363AE6" w:rsidRPr="00DD1AA8">
        <w:rPr>
          <w:sz w:val="20"/>
          <w:szCs w:val="20"/>
          <w:lang w:val="es-PE"/>
        </w:rPr>
        <w:t xml:space="preserve">La Parte </w:t>
      </w:r>
      <w:r w:rsidR="00F75F54" w:rsidRPr="00DD1AA8">
        <w:rPr>
          <w:sz w:val="20"/>
          <w:szCs w:val="20"/>
          <w:lang w:val="es-PE"/>
        </w:rPr>
        <w:t>Contratante</w:t>
      </w:r>
    </w:p>
    <w:p w14:paraId="5CCD77C3" w14:textId="3CD463EB" w:rsidR="00A865E2" w:rsidRPr="00DD1AA8" w:rsidRDefault="00C33B37" w:rsidP="00363AE6">
      <w:pPr>
        <w:jc w:val="center"/>
        <w:rPr>
          <w:sz w:val="20"/>
          <w:szCs w:val="20"/>
          <w:lang w:val="es-PE"/>
        </w:rPr>
      </w:pPr>
      <w:r>
        <w:rPr>
          <w:sz w:val="20"/>
          <w:szCs w:val="20"/>
          <w:lang w:val="es-PE"/>
        </w:rPr>
        <w:t xml:space="preserve">            </w:t>
      </w:r>
      <w:r w:rsidR="00090537">
        <w:rPr>
          <w:sz w:val="20"/>
          <w:szCs w:val="20"/>
          <w:lang w:val="es-PE"/>
        </w:rPr>
        <w:t xml:space="preserve">         </w:t>
      </w:r>
      <w:r w:rsidR="007E4CC9" w:rsidRPr="00DD1AA8">
        <w:rPr>
          <w:sz w:val="20"/>
          <w:szCs w:val="20"/>
          <w:lang w:val="es-PE"/>
        </w:rPr>
        <w:t>Fotógrafo</w:t>
      </w:r>
      <w:r w:rsidR="007E4CC9" w:rsidRPr="00DD1AA8">
        <w:rPr>
          <w:sz w:val="20"/>
          <w:szCs w:val="20"/>
          <w:lang w:val="es-PE"/>
        </w:rPr>
        <w:tab/>
      </w:r>
      <w:r w:rsidR="007E4CC9" w:rsidRPr="00DD1AA8">
        <w:rPr>
          <w:sz w:val="20"/>
          <w:szCs w:val="20"/>
          <w:lang w:val="es-PE"/>
        </w:rPr>
        <w:tab/>
      </w:r>
      <w:r w:rsidR="007E4CC9" w:rsidRPr="00DD1AA8">
        <w:rPr>
          <w:sz w:val="20"/>
          <w:szCs w:val="20"/>
          <w:lang w:val="es-PE"/>
        </w:rPr>
        <w:tab/>
      </w:r>
      <w:r w:rsidR="00090537">
        <w:rPr>
          <w:sz w:val="20"/>
          <w:szCs w:val="20"/>
          <w:lang w:val="es-PE"/>
        </w:rPr>
        <w:t xml:space="preserve">     </w:t>
      </w:r>
      <w:r w:rsidR="007E4CC9" w:rsidRPr="00DD1AA8">
        <w:rPr>
          <w:sz w:val="20"/>
          <w:szCs w:val="20"/>
          <w:lang w:val="es-PE"/>
        </w:rPr>
        <w:t>DNI/</w:t>
      </w:r>
      <w:proofErr w:type="spellStart"/>
      <w:r w:rsidR="007E4CC9" w:rsidRPr="00DD1AA8">
        <w:rPr>
          <w:sz w:val="20"/>
          <w:szCs w:val="20"/>
          <w:lang w:val="es-PE"/>
        </w:rPr>
        <w:t>Doc</w:t>
      </w:r>
      <w:proofErr w:type="spellEnd"/>
      <w:r w:rsidR="007E4CC9" w:rsidRPr="00DD1AA8">
        <w:rPr>
          <w:sz w:val="20"/>
          <w:szCs w:val="20"/>
          <w:lang w:val="es-PE"/>
        </w:rPr>
        <w:t>: {</w:t>
      </w:r>
      <w:proofErr w:type="spellStart"/>
      <w:r w:rsidR="007E4CC9" w:rsidRPr="00DD1AA8">
        <w:rPr>
          <w:sz w:val="20"/>
          <w:szCs w:val="20"/>
          <w:lang w:val="es-PE"/>
        </w:rPr>
        <w:t>contratanteDoc</w:t>
      </w:r>
      <w:proofErr w:type="spellEnd"/>
      <w:r w:rsidR="007E4CC9" w:rsidRPr="00DD1AA8">
        <w:rPr>
          <w:sz w:val="20"/>
          <w:szCs w:val="20"/>
          <w:lang w:val="es-PE"/>
        </w:rPr>
        <w:t>}</w:t>
      </w:r>
    </w:p>
    <w:sectPr w:rsidR="00A865E2" w:rsidRPr="00DD1AA8" w:rsidSect="00DD1AA8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CD880" w14:textId="77777777" w:rsidR="00AA1476" w:rsidRDefault="00AA1476">
      <w:pPr>
        <w:spacing w:after="0" w:line="240" w:lineRule="auto"/>
      </w:pPr>
      <w:r>
        <w:separator/>
      </w:r>
    </w:p>
  </w:endnote>
  <w:endnote w:type="continuationSeparator" w:id="0">
    <w:p w14:paraId="0BE5BAA5" w14:textId="77777777" w:rsidR="00AA1476" w:rsidRDefault="00AA1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E2AF4" w14:textId="77777777" w:rsidR="00A865E2" w:rsidRDefault="007E4CC9">
    <w:pPr>
      <w:pStyle w:val="Footer"/>
      <w:jc w:val="center"/>
    </w:pPr>
    <w:r>
      <w:rPr>
        <w:sz w:val="18"/>
      </w:rPr>
      <w:t>Telf: 7481252 / 999 091 822 / 946 202 445   •   edwindelacruz03@gmail.com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4EB89" w14:textId="77777777" w:rsidR="00AA1476" w:rsidRDefault="00AA1476">
      <w:pPr>
        <w:spacing w:after="0" w:line="240" w:lineRule="auto"/>
      </w:pPr>
      <w:r>
        <w:separator/>
      </w:r>
    </w:p>
  </w:footnote>
  <w:footnote w:type="continuationSeparator" w:id="0">
    <w:p w14:paraId="2F84E9FC" w14:textId="77777777" w:rsidR="00AA1476" w:rsidRDefault="00AA1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7B86D" w14:textId="58ABE305" w:rsidR="00E97078" w:rsidRDefault="00E97078">
    <w:pPr>
      <w:pStyle w:val="Header"/>
    </w:pPr>
    <w:r w:rsidRPr="00E97078">
      <w:rPr>
        <w:noProof/>
      </w:rPr>
      <w:drawing>
        <wp:anchor distT="0" distB="0" distL="114300" distR="114300" simplePos="0" relativeHeight="251658240" behindDoc="0" locked="0" layoutInCell="1" allowOverlap="1" wp14:anchorId="553128A2" wp14:editId="210E48E4">
          <wp:simplePos x="0" y="0"/>
          <wp:positionH relativeFrom="column">
            <wp:posOffset>-676893</wp:posOffset>
          </wp:positionH>
          <wp:positionV relativeFrom="paragraph">
            <wp:posOffset>-566420</wp:posOffset>
          </wp:positionV>
          <wp:extent cx="2009775" cy="572734"/>
          <wp:effectExtent l="0" t="0" r="0" b="0"/>
          <wp:wrapThrough wrapText="bothSides">
            <wp:wrapPolygon edited="0">
              <wp:start x="0" y="0"/>
              <wp:lineTo x="0" y="20857"/>
              <wp:lineTo x="21293" y="20857"/>
              <wp:lineTo x="21293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9775" cy="5727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537"/>
    <w:rsid w:val="001213B5"/>
    <w:rsid w:val="0015074B"/>
    <w:rsid w:val="001C5F5C"/>
    <w:rsid w:val="0029639D"/>
    <w:rsid w:val="00326F90"/>
    <w:rsid w:val="00363AE6"/>
    <w:rsid w:val="00475C06"/>
    <w:rsid w:val="005410EF"/>
    <w:rsid w:val="007E4CC9"/>
    <w:rsid w:val="00954510"/>
    <w:rsid w:val="00A110F6"/>
    <w:rsid w:val="00A63A58"/>
    <w:rsid w:val="00A865E2"/>
    <w:rsid w:val="00AA1476"/>
    <w:rsid w:val="00AA1D8D"/>
    <w:rsid w:val="00B47730"/>
    <w:rsid w:val="00B76A91"/>
    <w:rsid w:val="00C33B37"/>
    <w:rsid w:val="00CB0664"/>
    <w:rsid w:val="00DD1AA8"/>
    <w:rsid w:val="00E97078"/>
    <w:rsid w:val="00F75F54"/>
    <w:rsid w:val="00FC693F"/>
    <w:rsid w:val="00FE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0D397B01"/>
  <w14:defaultImageDpi w14:val="300"/>
  <w15:docId w15:val="{C9C3184F-BB3D-4996-9B35-9ACAEE4EB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rpo">
    <w:name w:val="Cuerpo"/>
    <w:rsid w:val="0009053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PE" w:eastAsia="es-PE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0905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370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Silupu</cp:lastModifiedBy>
  <cp:revision>10</cp:revision>
  <dcterms:created xsi:type="dcterms:W3CDTF">2013-12-23T23:15:00Z</dcterms:created>
  <dcterms:modified xsi:type="dcterms:W3CDTF">2026-01-20T16:33:00Z</dcterms:modified>
  <cp:category/>
</cp:coreProperties>
</file>