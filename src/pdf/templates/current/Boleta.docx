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1" w:type="dxa"/>
        <w:tblInd w:w="-615" w:type="dxa"/>
        <w:tblLayout w:type="fixed"/>
        <w:tblLook w:val="04A0" w:firstRow="1" w:lastRow="0" w:firstColumn="1" w:lastColumn="0" w:noHBand="0" w:noVBand="1"/>
      </w:tblPr>
      <w:tblGrid>
        <w:gridCol w:w="2283"/>
        <w:gridCol w:w="2763"/>
        <w:gridCol w:w="5175"/>
      </w:tblGrid>
      <w:tr w:rsidR="00F34C0C" w:rsidRPr="000C7D59" w14:paraId="13407E32" w14:textId="77777777">
        <w:tc>
          <w:tcPr>
            <w:tcW w:w="5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1728" w14:textId="77777777" w:rsidR="00F34C0C" w:rsidRDefault="00FC0CE2">
            <w:pPr>
              <w:spacing w:after="0" w:line="240" w:lineRule="auto"/>
            </w:pPr>
            <w:r>
              <w:rPr>
                <w:b/>
                <w:sz w:val="24"/>
              </w:rPr>
              <w:t xml:space="preserve">  {</w:t>
            </w:r>
            <w:proofErr w:type="spellStart"/>
            <w:r>
              <w:rPr>
                <w:b/>
                <w:sz w:val="24"/>
              </w:rPr>
              <w:t>empresaRazonSocial</w:t>
            </w:r>
            <w:proofErr w:type="spellEnd"/>
            <w:r>
              <w:rPr>
                <w:b/>
                <w:sz w:val="24"/>
              </w:rPr>
              <w:t>}</w:t>
            </w:r>
          </w:p>
          <w:p w14:paraId="25C12476" w14:textId="77777777" w:rsidR="00F34C0C" w:rsidRDefault="00FC0CE2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empresaDireccion</w:t>
            </w:r>
            <w:proofErr w:type="spellEnd"/>
            <w:r>
              <w:t>}</w:t>
            </w:r>
          </w:p>
          <w:p w14:paraId="7DA08EEA" w14:textId="77777777" w:rsidR="00F34C0C" w:rsidRDefault="00FC0CE2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empresaCiudad</w:t>
            </w:r>
            <w:proofErr w:type="spellEnd"/>
            <w:r>
              <w:t>}</w:t>
            </w:r>
          </w:p>
          <w:p w14:paraId="1397B53A" w14:textId="77777777" w:rsidR="00F34C0C" w:rsidRDefault="00F34C0C">
            <w:pPr>
              <w:spacing w:after="0" w:line="240" w:lineRule="auto"/>
            </w:pP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1C41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sz w:val="22"/>
                <w:lang w:val="es-PE"/>
              </w:rPr>
              <w:t>{</w:t>
            </w:r>
            <w:proofErr w:type="spellStart"/>
            <w:r>
              <w:rPr>
                <w:b/>
                <w:sz w:val="22"/>
                <w:lang w:val="es-PE"/>
              </w:rPr>
              <w:t>tituloComprobante</w:t>
            </w:r>
            <w:proofErr w:type="spellEnd"/>
            <w:r>
              <w:rPr>
                <w:b/>
                <w:sz w:val="22"/>
                <w:lang w:val="es-PE"/>
              </w:rPr>
              <w:t>}</w:t>
            </w:r>
          </w:p>
          <w:p w14:paraId="0B18CD92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RUC: {</w:t>
            </w:r>
            <w:proofErr w:type="spellStart"/>
            <w:r>
              <w:rPr>
                <w:b/>
                <w:lang w:val="es-PE"/>
              </w:rPr>
              <w:t>empresaRuc</w:t>
            </w:r>
            <w:proofErr w:type="spellEnd"/>
            <w:r>
              <w:rPr>
                <w:b/>
                <w:lang w:val="es-PE"/>
              </w:rPr>
              <w:t>}</w:t>
            </w:r>
          </w:p>
          <w:p w14:paraId="5193195A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{serie}-{numero}</w:t>
            </w:r>
          </w:p>
        </w:tc>
      </w:tr>
      <w:tr w:rsidR="00F34C0C" w14:paraId="25D8BF16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4341B36D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Emisión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A8D328A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fechaEmision</w:t>
            </w:r>
            <w:proofErr w:type="spellEnd"/>
            <w:r>
              <w:t>}</w:t>
            </w:r>
          </w:p>
        </w:tc>
      </w:tr>
      <w:tr w:rsidR="00F34C0C" w14:paraId="7BD910F2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07277880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Señor</w:t>
            </w:r>
            <w:proofErr w:type="spellEnd"/>
            <w:r>
              <w:rPr>
                <w:b/>
                <w:bCs/>
              </w:rPr>
              <w:t>(es)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1046813F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clienteNombre</w:t>
            </w:r>
            <w:proofErr w:type="spellEnd"/>
            <w:r>
              <w:t>}</w:t>
            </w:r>
          </w:p>
        </w:tc>
      </w:tr>
      <w:tr w:rsidR="00F34C0C" w14:paraId="7428D455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516C038E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clienteTipoDoc</w:t>
            </w:r>
            <w:proofErr w:type="spellEnd"/>
            <w:r>
              <w:rPr>
                <w:b/>
                <w:bCs/>
              </w:rPr>
              <w:t>}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37D1514D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clienteNumDoc</w:t>
            </w:r>
            <w:proofErr w:type="spellEnd"/>
            <w:r>
              <w:t>}</w:t>
            </w:r>
          </w:p>
        </w:tc>
      </w:tr>
      <w:tr w:rsidR="00F34C0C" w14:paraId="7491690F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5D66A728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Moneda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627811F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moneda</w:t>
            </w:r>
            <w:proofErr w:type="spellEnd"/>
            <w:r>
              <w:t>}</w:t>
            </w:r>
          </w:p>
        </w:tc>
      </w:tr>
      <w:tr w:rsidR="00F34C0C" w14:paraId="08FB6B10" w14:textId="77777777">
        <w:tc>
          <w:tcPr>
            <w:tcW w:w="2283" w:type="dxa"/>
            <w:tcBorders>
              <w:left w:val="single" w:sz="4" w:space="0" w:color="000000"/>
              <w:bottom w:val="single" w:sz="4" w:space="0" w:color="000000"/>
            </w:tcBorders>
          </w:tcPr>
          <w:p w14:paraId="09786CBF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Observación</w:t>
            </w:r>
            <w:proofErr w:type="spellEnd"/>
            <w:r>
              <w:rPr>
                <w:b/>
                <w:bCs/>
              </w:rPr>
              <w:t xml:space="preserve"> :</w:t>
            </w:r>
          </w:p>
        </w:tc>
        <w:tc>
          <w:tcPr>
            <w:tcW w:w="793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6BF09E72" w14:textId="26F7D5E1" w:rsidR="00F34C0C" w:rsidRDefault="00FC0CE2">
            <w:pPr>
              <w:spacing w:after="0" w:line="240" w:lineRule="auto"/>
            </w:pPr>
            <w:r>
              <w:t>{#mostrarPagoParcial}</w:t>
            </w:r>
            <w:r w:rsidRPr="00A66615">
              <w:rPr>
                <w:b/>
                <w:bCs/>
              </w:rPr>
              <w:t xml:space="preserve"> {</w:t>
            </w:r>
            <w:proofErr w:type="spellStart"/>
            <w:r w:rsidRPr="00A66615">
              <w:rPr>
                <w:b/>
                <w:bCs/>
              </w:rPr>
              <w:t>observacionPago</w:t>
            </w:r>
            <w:proofErr w:type="spellEnd"/>
            <w:r w:rsidRPr="00A66615">
              <w:rPr>
                <w:b/>
                <w:bCs/>
              </w:rPr>
              <w:t>}</w:t>
            </w:r>
            <w:r>
              <w:t>{/</w:t>
            </w:r>
            <w:proofErr w:type="spellStart"/>
            <w:r>
              <w:t>mostrarPagoParcial</w:t>
            </w:r>
            <w:proofErr w:type="spellEnd"/>
            <w:r>
              <w:t>}</w:t>
            </w:r>
          </w:p>
        </w:tc>
      </w:tr>
    </w:tbl>
    <w:p w14:paraId="3046EACD" w14:textId="77777777" w:rsidR="00F34C0C" w:rsidRDefault="00F34C0C"/>
    <w:p w14:paraId="2BAA97D6" w14:textId="77777777" w:rsidR="00F34C0C" w:rsidRDefault="00F34C0C"/>
    <w:tbl>
      <w:tblPr>
        <w:tblStyle w:val="TableGrid"/>
        <w:tblW w:w="10153" w:type="dxa"/>
        <w:tblInd w:w="-547" w:type="dxa"/>
        <w:tblLayout w:type="fixed"/>
        <w:tblLook w:val="04A0" w:firstRow="1" w:lastRow="0" w:firstColumn="1" w:lastColumn="0" w:noHBand="0" w:noVBand="1"/>
      </w:tblPr>
      <w:tblGrid>
        <w:gridCol w:w="1009"/>
        <w:gridCol w:w="1621"/>
        <w:gridCol w:w="2703"/>
        <w:gridCol w:w="1558"/>
        <w:gridCol w:w="1561"/>
        <w:gridCol w:w="1701"/>
      </w:tblGrid>
      <w:tr w:rsidR="00F34C0C" w14:paraId="5293C75A" w14:textId="77777777">
        <w:tc>
          <w:tcPr>
            <w:tcW w:w="1009" w:type="dxa"/>
          </w:tcPr>
          <w:p w14:paraId="4A8FACA8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Cantidad</w:t>
            </w:r>
            <w:proofErr w:type="spellEnd"/>
          </w:p>
        </w:tc>
        <w:tc>
          <w:tcPr>
            <w:tcW w:w="1621" w:type="dxa"/>
          </w:tcPr>
          <w:p w14:paraId="04DF808D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Unidad </w:t>
            </w:r>
            <w:proofErr w:type="spellStart"/>
            <w:r>
              <w:rPr>
                <w:b/>
                <w:bCs/>
              </w:rPr>
              <w:t>Medida</w:t>
            </w:r>
            <w:proofErr w:type="spellEnd"/>
          </w:p>
        </w:tc>
        <w:tc>
          <w:tcPr>
            <w:tcW w:w="2703" w:type="dxa"/>
          </w:tcPr>
          <w:p w14:paraId="0D535AB2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558" w:type="dxa"/>
          </w:tcPr>
          <w:p w14:paraId="51CB1E5A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Valor </w:t>
            </w:r>
            <w:proofErr w:type="spellStart"/>
            <w:r>
              <w:rPr>
                <w:b/>
                <w:bCs/>
              </w:rPr>
              <w:t>Unitario</w:t>
            </w:r>
            <w:proofErr w:type="spellEnd"/>
            <w:r>
              <w:rPr>
                <w:b/>
                <w:bCs/>
              </w:rPr>
              <w:t>(*)</w:t>
            </w:r>
          </w:p>
        </w:tc>
        <w:tc>
          <w:tcPr>
            <w:tcW w:w="1561" w:type="dxa"/>
          </w:tcPr>
          <w:p w14:paraId="78584BAB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Descuento</w:t>
            </w:r>
            <w:proofErr w:type="spellEnd"/>
            <w:r>
              <w:rPr>
                <w:b/>
                <w:bCs/>
              </w:rPr>
              <w:t>(*)</w:t>
            </w:r>
          </w:p>
        </w:tc>
        <w:tc>
          <w:tcPr>
            <w:tcW w:w="1701" w:type="dxa"/>
          </w:tcPr>
          <w:p w14:paraId="6E5BCB51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Importe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Venta</w:t>
            </w:r>
            <w:proofErr w:type="spellEnd"/>
            <w:r>
              <w:rPr>
                <w:b/>
                <w:bCs/>
              </w:rPr>
              <w:t>(**)</w:t>
            </w:r>
          </w:p>
        </w:tc>
      </w:tr>
      <w:tr w:rsidR="00F34C0C" w14:paraId="1D4C53C3" w14:textId="77777777">
        <w:tc>
          <w:tcPr>
            <w:tcW w:w="1009" w:type="dxa"/>
          </w:tcPr>
          <w:p w14:paraId="0A53BB50" w14:textId="77777777" w:rsidR="00F34C0C" w:rsidRDefault="00FC0CE2">
            <w:pPr>
              <w:spacing w:after="0" w:line="240" w:lineRule="auto"/>
            </w:pPr>
            <w:r>
              <w:t>{#detalleItems}{cantidad}</w:t>
            </w:r>
          </w:p>
        </w:tc>
        <w:tc>
          <w:tcPr>
            <w:tcW w:w="1621" w:type="dxa"/>
          </w:tcPr>
          <w:p w14:paraId="4945A9F4" w14:textId="77777777" w:rsidR="00F34C0C" w:rsidRDefault="00FC0CE2">
            <w:pPr>
              <w:spacing w:after="0" w:line="240" w:lineRule="auto"/>
            </w:pPr>
            <w:r>
              <w:t>UNIDAD</w:t>
            </w:r>
          </w:p>
        </w:tc>
        <w:tc>
          <w:tcPr>
            <w:tcW w:w="2703" w:type="dxa"/>
          </w:tcPr>
          <w:p w14:paraId="1095D0D5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1558" w:type="dxa"/>
          </w:tcPr>
          <w:p w14:paraId="5E793107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valorUnitario</w:t>
            </w:r>
            <w:proofErr w:type="spellEnd"/>
            <w:r>
              <w:t>}</w:t>
            </w:r>
          </w:p>
        </w:tc>
        <w:tc>
          <w:tcPr>
            <w:tcW w:w="1561" w:type="dxa"/>
          </w:tcPr>
          <w:p w14:paraId="6A5AB57A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descuento</w:t>
            </w:r>
            <w:proofErr w:type="spellEnd"/>
            <w:r>
              <w:t>}</w:t>
            </w:r>
          </w:p>
        </w:tc>
        <w:tc>
          <w:tcPr>
            <w:tcW w:w="1701" w:type="dxa"/>
          </w:tcPr>
          <w:p w14:paraId="34F104A7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importe</w:t>
            </w:r>
            <w:proofErr w:type="spellEnd"/>
            <w:r>
              <w:t>}{/</w:t>
            </w:r>
            <w:proofErr w:type="spellStart"/>
            <w:r>
              <w:t>detalleItems</w:t>
            </w:r>
            <w:proofErr w:type="spellEnd"/>
            <w:r>
              <w:t>}</w:t>
            </w:r>
          </w:p>
        </w:tc>
      </w:tr>
    </w:tbl>
    <w:p w14:paraId="14361232" w14:textId="77777777" w:rsidR="00F34C0C" w:rsidRDefault="00F34C0C"/>
    <w:tbl>
      <w:tblPr>
        <w:tblStyle w:val="TableGrid"/>
        <w:tblW w:w="10130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3921"/>
        <w:gridCol w:w="6209"/>
      </w:tblGrid>
      <w:tr w:rsidR="00F34C0C" w14:paraId="009D314B" w14:textId="77777777">
        <w:tc>
          <w:tcPr>
            <w:tcW w:w="3921" w:type="dxa"/>
          </w:tcPr>
          <w:p w14:paraId="7964BE09" w14:textId="77777777" w:rsidR="00F34C0C" w:rsidRDefault="00FC0CE2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Cargos :</w:t>
            </w:r>
          </w:p>
        </w:tc>
        <w:tc>
          <w:tcPr>
            <w:tcW w:w="6209" w:type="dxa"/>
          </w:tcPr>
          <w:p w14:paraId="28DB501D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otrosCargos</w:t>
            </w:r>
            <w:proofErr w:type="spellEnd"/>
            <w:r>
              <w:t>}</w:t>
            </w:r>
          </w:p>
        </w:tc>
      </w:tr>
      <w:tr w:rsidR="00F34C0C" w14:paraId="7A4324BE" w14:textId="77777777">
        <w:tc>
          <w:tcPr>
            <w:tcW w:w="3921" w:type="dxa"/>
          </w:tcPr>
          <w:p w14:paraId="2978CC09" w14:textId="77777777" w:rsidR="00F34C0C" w:rsidRDefault="00FC0CE2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Tributos</w:t>
            </w:r>
            <w:proofErr w:type="spellEnd"/>
            <w:r>
              <w:t xml:space="preserve"> :</w:t>
            </w:r>
          </w:p>
        </w:tc>
        <w:tc>
          <w:tcPr>
            <w:tcW w:w="6209" w:type="dxa"/>
          </w:tcPr>
          <w:p w14:paraId="1A383B2E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otrosTributos</w:t>
            </w:r>
            <w:proofErr w:type="spellEnd"/>
            <w:r>
              <w:t>}</w:t>
            </w:r>
          </w:p>
        </w:tc>
      </w:tr>
      <w:tr w:rsidR="00F34C0C" w14:paraId="18C7C76A" w14:textId="77777777">
        <w:tc>
          <w:tcPr>
            <w:tcW w:w="3921" w:type="dxa"/>
          </w:tcPr>
          <w:p w14:paraId="7CE58B16" w14:textId="6D572A74" w:rsidR="00F34C0C" w:rsidRDefault="00FC0CE2">
            <w:pPr>
              <w:spacing w:after="0" w:line="240" w:lineRule="auto"/>
            </w:pPr>
            <w:proofErr w:type="spellStart"/>
            <w:r>
              <w:t>Importe</w:t>
            </w:r>
            <w:proofErr w:type="spellEnd"/>
            <w:r>
              <w:t xml:space="preserve"> </w:t>
            </w:r>
            <w:r w:rsidR="00CB3D5A">
              <w:t>Sub-</w:t>
            </w:r>
            <w:r>
              <w:t>Total :</w:t>
            </w:r>
          </w:p>
        </w:tc>
        <w:tc>
          <w:tcPr>
            <w:tcW w:w="6209" w:type="dxa"/>
          </w:tcPr>
          <w:p w14:paraId="0D15CF8B" w14:textId="77777777" w:rsidR="00F34C0C" w:rsidRDefault="00FC0CE2">
            <w:pPr>
              <w:spacing w:after="0" w:line="240" w:lineRule="auto"/>
            </w:pPr>
            <w:r>
              <w:t>{total}</w:t>
            </w:r>
          </w:p>
        </w:tc>
      </w:tr>
      <w:tr w:rsidR="00F34C0C" w14:paraId="3789CA3D" w14:textId="77777777">
        <w:tc>
          <w:tcPr>
            <w:tcW w:w="3921" w:type="dxa"/>
            <w:tcBorders>
              <w:left w:val="nil"/>
              <w:bottom w:val="nil"/>
              <w:right w:val="nil"/>
            </w:tcBorders>
          </w:tcPr>
          <w:p w14:paraId="4339DEA9" w14:textId="77777777" w:rsidR="00F34C0C" w:rsidRDefault="00F34C0C">
            <w:pPr>
              <w:spacing w:after="0" w:line="240" w:lineRule="auto"/>
            </w:pPr>
          </w:p>
        </w:tc>
        <w:tc>
          <w:tcPr>
            <w:tcW w:w="6209" w:type="dxa"/>
            <w:tcBorders>
              <w:left w:val="nil"/>
              <w:bottom w:val="nil"/>
              <w:right w:val="nil"/>
            </w:tcBorders>
          </w:tcPr>
          <w:p w14:paraId="1E1FD93B" w14:textId="77777777" w:rsidR="00F34C0C" w:rsidRDefault="00F34C0C">
            <w:pPr>
              <w:spacing w:after="0" w:line="240" w:lineRule="auto"/>
              <w:rPr>
                <w:b/>
                <w:bCs/>
              </w:rPr>
            </w:pPr>
          </w:p>
          <w:p w14:paraId="46DD6C1F" w14:textId="60010C9C" w:rsidR="00F34C0C" w:rsidRDefault="00F34C0C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3C204BFE" w14:textId="77777777" w:rsidR="00F34C0C" w:rsidRDefault="00F34C0C">
      <w:pPr>
        <w:tabs>
          <w:tab w:val="left" w:pos="1418"/>
        </w:tabs>
        <w:ind w:right="6563"/>
        <w:rPr>
          <w:b/>
        </w:rPr>
      </w:pPr>
    </w:p>
    <w:p w14:paraId="3E103434" w14:textId="77777777" w:rsidR="00F34C0C" w:rsidRDefault="00FC0CE2">
      <w:pPr>
        <w:tabs>
          <w:tab w:val="left" w:pos="1418"/>
        </w:tabs>
        <w:ind w:right="6563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W w:w="10443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4955"/>
        <w:gridCol w:w="5488"/>
      </w:tblGrid>
      <w:tr w:rsidR="00F34C0C" w14:paraId="26E00573" w14:textId="77777777">
        <w:tc>
          <w:tcPr>
            <w:tcW w:w="4955" w:type="dxa"/>
          </w:tcPr>
          <w:p w14:paraId="0EAF7C12" w14:textId="77777777" w:rsidR="00F34C0C" w:rsidRDefault="00FC0CE2">
            <w:pPr>
              <w:rPr>
                <w:lang w:val="es-PE"/>
              </w:rPr>
            </w:pPr>
            <w:r>
              <w:rPr>
                <w:lang w:val="es-PE"/>
              </w:rPr>
              <w:t>(*) Sin impuestos.</w:t>
            </w:r>
          </w:p>
          <w:p w14:paraId="755C0558" w14:textId="77777777" w:rsidR="00F34C0C" w:rsidRDefault="00FC0CE2">
            <w:pPr>
              <w:rPr>
                <w:lang w:val="es-PE"/>
              </w:rPr>
            </w:pPr>
            <w:r>
              <w:rPr>
                <w:lang w:val="es-PE"/>
              </w:rPr>
              <w:t xml:space="preserve">(**) Incluye impuestos, de ser </w:t>
            </w:r>
            <w:proofErr w:type="spellStart"/>
            <w:r>
              <w:rPr>
                <w:lang w:val="es-PE"/>
              </w:rPr>
              <w:t>Op</w:t>
            </w:r>
            <w:proofErr w:type="spellEnd"/>
            <w:r>
              <w:rPr>
                <w:lang w:val="es-PE"/>
              </w:rPr>
              <w:t xml:space="preserve">. </w:t>
            </w:r>
            <w:proofErr w:type="spellStart"/>
            <w:r>
              <w:t>Gravada</w:t>
            </w:r>
            <w:proofErr w:type="spellEnd"/>
            <w:r>
              <w:t>.</w:t>
            </w:r>
          </w:p>
          <w:p w14:paraId="5F4BBAA5" w14:textId="77777777" w:rsidR="00C93C3F" w:rsidRDefault="00C93C3F" w:rsidP="00C93C3F">
            <w:pPr>
              <w:rPr>
                <w:b/>
                <w:bCs/>
              </w:rPr>
            </w:pPr>
          </w:p>
          <w:p w14:paraId="7D377575" w14:textId="79BCE936" w:rsidR="00CB3D5A" w:rsidRPr="00CB3D5A" w:rsidRDefault="00CB3D5A" w:rsidP="00C93C3F">
            <w:r>
              <w:rPr>
                <w:b/>
                <w:bCs/>
              </w:rPr>
              <w:t>SON {</w:t>
            </w:r>
            <w:proofErr w:type="spellStart"/>
            <w:r>
              <w:rPr>
                <w:b/>
                <w:bCs/>
              </w:rPr>
              <w:t>totalEnLetras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5488" w:type="dxa"/>
          </w:tcPr>
          <w:p w14:paraId="53A20F2D" w14:textId="77777777" w:rsidR="00F34C0C" w:rsidRDefault="00F34C0C"/>
          <w:tbl>
            <w:tblPr>
              <w:tblStyle w:val="TableGrid"/>
              <w:tblW w:w="502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3143"/>
            </w:tblGrid>
            <w:tr w:rsidR="00F34C0C" w14:paraId="7CDEB2EF" w14:textId="77777777">
              <w:trPr>
                <w:trHeight w:val="258"/>
              </w:trPr>
              <w:tc>
                <w:tcPr>
                  <w:tcW w:w="1878" w:type="dxa"/>
                </w:tcPr>
                <w:p w14:paraId="0B2D0CF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r>
                    <w:rPr>
                      <w:u w:val="double"/>
                    </w:rPr>
                    <w:t>Gravada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5A57FF01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opGravada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5E7CD632" w14:textId="77777777">
              <w:trPr>
                <w:trHeight w:val="258"/>
              </w:trPr>
              <w:tc>
                <w:tcPr>
                  <w:tcW w:w="1878" w:type="dxa"/>
                </w:tcPr>
                <w:p w14:paraId="06837868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r>
                    <w:rPr>
                      <w:u w:val="double"/>
                    </w:rPr>
                    <w:t>Exonerada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7CAEF1B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opExonerada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4FC1ACB1" w14:textId="77777777">
              <w:trPr>
                <w:trHeight w:val="243"/>
              </w:trPr>
              <w:tc>
                <w:tcPr>
                  <w:tcW w:w="1878" w:type="dxa"/>
                </w:tcPr>
                <w:p w14:paraId="763223C9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r>
                    <w:rPr>
                      <w:u w:val="double"/>
                    </w:rPr>
                    <w:t>Inafecta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7C93DE3C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opInafecta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45F03103" w14:textId="77777777">
              <w:trPr>
                <w:trHeight w:val="258"/>
              </w:trPr>
              <w:tc>
                <w:tcPr>
                  <w:tcW w:w="1878" w:type="dxa"/>
                </w:tcPr>
                <w:p w14:paraId="540AD6BE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ISC :</w:t>
                  </w:r>
                </w:p>
              </w:tc>
              <w:tc>
                <w:tcPr>
                  <w:tcW w:w="3143" w:type="dxa"/>
                </w:tcPr>
                <w:p w14:paraId="3EDD2C10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isc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0CC96113" w14:textId="77777777">
              <w:trPr>
                <w:trHeight w:val="258"/>
              </w:trPr>
              <w:tc>
                <w:tcPr>
                  <w:tcW w:w="1878" w:type="dxa"/>
                </w:tcPr>
                <w:p w14:paraId="2A9519B5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IGV :</w:t>
                  </w:r>
                </w:p>
              </w:tc>
              <w:tc>
                <w:tcPr>
                  <w:tcW w:w="3143" w:type="dxa"/>
                </w:tcPr>
                <w:p w14:paraId="3507F186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igv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7D00F59E" w14:textId="77777777">
              <w:trPr>
                <w:trHeight w:val="258"/>
              </w:trPr>
              <w:tc>
                <w:tcPr>
                  <w:tcW w:w="1878" w:type="dxa"/>
                </w:tcPr>
                <w:p w14:paraId="249DBCA4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Cargos :</w:t>
                  </w:r>
                </w:p>
              </w:tc>
              <w:tc>
                <w:tcPr>
                  <w:tcW w:w="3143" w:type="dxa"/>
                </w:tcPr>
                <w:p w14:paraId="525AB5E5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otrosCargos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105DF174" w14:textId="77777777">
              <w:trPr>
                <w:trHeight w:val="243"/>
              </w:trPr>
              <w:tc>
                <w:tcPr>
                  <w:tcW w:w="1878" w:type="dxa"/>
                </w:tcPr>
                <w:p w14:paraId="28DBB007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</w:t>
                  </w:r>
                  <w:proofErr w:type="spellStart"/>
                  <w:r>
                    <w:rPr>
                      <w:u w:val="double"/>
                    </w:rPr>
                    <w:t>Tributos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0EFCB950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otrosTributos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387A5789" w14:textId="77777777">
              <w:trPr>
                <w:trHeight w:val="258"/>
              </w:trPr>
              <w:tc>
                <w:tcPr>
                  <w:tcW w:w="1878" w:type="dxa"/>
                </w:tcPr>
                <w:p w14:paraId="7F04BC3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Monto de </w:t>
                  </w:r>
                  <w:proofErr w:type="spell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</w:p>
              </w:tc>
              <w:tc>
                <w:tcPr>
                  <w:tcW w:w="3143" w:type="dxa"/>
                </w:tcPr>
                <w:p w14:paraId="73B66CD7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</w:tbl>
          <w:p w14:paraId="487CFE1B" w14:textId="77777777" w:rsidR="00F34C0C" w:rsidRDefault="00F34C0C"/>
          <w:tbl>
            <w:tblPr>
              <w:tblStyle w:val="TableGrid"/>
              <w:tblW w:w="506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3164"/>
            </w:tblGrid>
            <w:tr w:rsidR="00F34C0C" w14:paraId="2C824EC7" w14:textId="77777777">
              <w:trPr>
                <w:trHeight w:val="253"/>
              </w:trPr>
              <w:tc>
                <w:tcPr>
                  <w:tcW w:w="1897" w:type="dxa"/>
                </w:tcPr>
                <w:p w14:paraId="7E2D3BC1" w14:textId="77777777" w:rsidR="00F34C0C" w:rsidRDefault="00FC0CE2">
                  <w:pPr>
                    <w:spacing w:after="0" w:line="240" w:lineRule="auto"/>
                  </w:pPr>
                  <w:proofErr w:type="spellStart"/>
                  <w:r>
                    <w:rPr>
                      <w:b/>
                    </w:rPr>
                    <w:t>Importe</w:t>
                  </w:r>
                  <w:proofErr w:type="spellEnd"/>
                  <w:r>
                    <w:rPr>
                      <w:b/>
                    </w:rPr>
                    <w:t xml:space="preserve"> Total :</w:t>
                  </w:r>
                </w:p>
              </w:tc>
              <w:tc>
                <w:tcPr>
                  <w:tcW w:w="3164" w:type="dxa"/>
                </w:tcPr>
                <w:p w14:paraId="285A552C" w14:textId="401B4BFC" w:rsidR="00F34C0C" w:rsidRDefault="00FC0CE2">
                  <w:pPr>
                    <w:spacing w:after="0" w:line="240" w:lineRule="auto"/>
                  </w:pPr>
                  <w:r>
                    <w:rPr>
                      <w:b/>
                    </w:rPr>
                    <w:t>{</w:t>
                  </w:r>
                  <w:proofErr w:type="spellStart"/>
                  <w:r w:rsidR="005C6A37">
                    <w:t>totalConIgv</w:t>
                  </w:r>
                  <w:proofErr w:type="spellEnd"/>
                  <w:r>
                    <w:rPr>
                      <w:b/>
                    </w:rPr>
                    <w:t>}</w:t>
                  </w:r>
                </w:p>
              </w:tc>
            </w:tr>
          </w:tbl>
          <w:p w14:paraId="1E15014F" w14:textId="77777777" w:rsidR="00F34C0C" w:rsidRDefault="00F34C0C"/>
        </w:tc>
      </w:tr>
      <w:tr w:rsidR="00CB3D5A" w14:paraId="6A7B80A5" w14:textId="77777777">
        <w:tc>
          <w:tcPr>
            <w:tcW w:w="4955" w:type="dxa"/>
          </w:tcPr>
          <w:p w14:paraId="134E7F4D" w14:textId="77777777" w:rsidR="00CB3D5A" w:rsidRDefault="00CB3D5A">
            <w:pPr>
              <w:rPr>
                <w:lang w:val="es-PE"/>
              </w:rPr>
            </w:pPr>
          </w:p>
        </w:tc>
        <w:tc>
          <w:tcPr>
            <w:tcW w:w="5488" w:type="dxa"/>
          </w:tcPr>
          <w:p w14:paraId="457667DE" w14:textId="77777777" w:rsidR="00CB3D5A" w:rsidRDefault="00CB3D5A"/>
        </w:tc>
      </w:tr>
    </w:tbl>
    <w:p w14:paraId="7B3DC6C5" w14:textId="77777777" w:rsidR="00F34C0C" w:rsidRDefault="00F34C0C"/>
    <w:p w14:paraId="0BFF640A" w14:textId="075D588B" w:rsidR="00F34C0C" w:rsidRDefault="00F34C0C">
      <w:pPr>
        <w:jc w:val="center"/>
      </w:pPr>
    </w:p>
    <w:sectPr w:rsidR="00F34C0C">
      <w:pgSz w:w="12240" w:h="15840"/>
      <w:pgMar w:top="1440" w:right="9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15B"/>
    <w:multiLevelType w:val="multilevel"/>
    <w:tmpl w:val="EC447E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B295317"/>
    <w:multiLevelType w:val="multilevel"/>
    <w:tmpl w:val="DE9A6D1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2E52B7"/>
    <w:multiLevelType w:val="multilevel"/>
    <w:tmpl w:val="0BF4FF8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992529"/>
    <w:multiLevelType w:val="multilevel"/>
    <w:tmpl w:val="811807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4D27CD5"/>
    <w:multiLevelType w:val="multilevel"/>
    <w:tmpl w:val="AE4C38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BB42A9"/>
    <w:multiLevelType w:val="multilevel"/>
    <w:tmpl w:val="449C9FC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633BC0"/>
    <w:multiLevelType w:val="multilevel"/>
    <w:tmpl w:val="F7087E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0C"/>
    <w:rsid w:val="000428E5"/>
    <w:rsid w:val="000C7D59"/>
    <w:rsid w:val="005136E7"/>
    <w:rsid w:val="005C6A37"/>
    <w:rsid w:val="00A66615"/>
    <w:rsid w:val="00C93C3F"/>
    <w:rsid w:val="00CB3D5A"/>
    <w:rsid w:val="00D162A7"/>
    <w:rsid w:val="00D96ED8"/>
    <w:rsid w:val="00F34C0C"/>
    <w:rsid w:val="00FC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9E662"/>
  <w15:docId w15:val="{6DE33307-82EC-4DCB-A513-C97CCA41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Bruno Silupu</cp:lastModifiedBy>
  <cp:revision>7</cp:revision>
  <dcterms:created xsi:type="dcterms:W3CDTF">2026-02-06T06:22:00Z</dcterms:created>
  <dcterms:modified xsi:type="dcterms:W3CDTF">2026-02-10T21:45:00Z</dcterms:modified>
  <dc:language>en-US</dc:language>
</cp:coreProperties>
</file>