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18"/>
          <w:szCs w:val="18"/>
          <w:lang w:val="es-PE"/>
        </w:rPr>
      </w:pPr>
      <w:r>
        <w:rPr>
          <w:b/>
          <w:bCs/>
          <w:lang w:val="es-PE"/>
        </w:rPr>
        <w:t>{tituloCotizacion}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{#mostrarSres}Sres.: {clienteEmpresa}{/mostrarSres}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Atención: {clienteContacto}</w:t>
      </w:r>
    </w:p>
    <w:p>
      <w:pPr>
        <w:pStyle w:val="Normal"/>
        <w:rPr>
          <w:sz w:val="18"/>
          <w:szCs w:val="18"/>
          <w:lang w:val="es-PE"/>
        </w:rPr>
      </w:pPr>
      <w:r>
        <w:rPr>
          <w:sz w:val="18"/>
          <w:szCs w:val="18"/>
          <w:lang w:val="es-PE"/>
        </w:rPr>
        <w:t xml:space="preserve">Por medio de la presente hago llegar la cotización para realización de </w:t>
      </w:r>
      <w:r>
        <w:rPr>
          <w:b/>
          <w:bCs/>
          <w:sz w:val="18"/>
          <w:szCs w:val="18"/>
          <w:lang w:val="es-PE"/>
        </w:rPr>
        <w:t>{servicioTexto}</w:t>
      </w:r>
      <w:r>
        <w:rPr>
          <w:sz w:val="18"/>
          <w:szCs w:val="18"/>
          <w:lang w:val="es-PE"/>
        </w:rPr>
        <w:t>.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Evento: {eventoNombre} – {eventoFechaRango}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sz w:val="18"/>
          <w:szCs w:val="18"/>
          <w:lang w:val="es-PE"/>
        </w:rPr>
        <w:t>Las características y detalles se detallan a continuación:</w:t>
      </w:r>
      <w:r>
        <w:rPr>
          <w:b/>
          <w:bCs/>
          <w:sz w:val="18"/>
          <w:szCs w:val="18"/>
          <w:lang w:val="es-PE"/>
        </w:rPr>
        <w:t>{#dias}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Día {diaNumero}: {fecha}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Locaciones del día: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{#locacionesDia}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 xml:space="preserve">• </w:t>
      </w:r>
      <w:r>
        <w:rPr>
          <w:b/>
          <w:bCs/>
          <w:sz w:val="18"/>
          <w:szCs w:val="18"/>
          <w:lang w:val="es-PE"/>
        </w:rPr>
        <w:t>{nombre}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{/locacionesDia}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{#servicios}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{titulo}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a) Equipos / recursos: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 xml:space="preserve">• </w:t>
      </w:r>
      <w:r>
        <w:rPr>
          <w:b/>
          <w:bCs/>
          <w:sz w:val="18"/>
          <w:szCs w:val="18"/>
          <w:lang w:val="es-PE"/>
        </w:rPr>
        <w:t>{equiposTexto}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b) Personal: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{#personal}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 xml:space="preserve">• </w:t>
      </w:r>
      <w:r>
        <w:rPr>
          <w:b/>
          <w:bCs/>
          <w:sz w:val="18"/>
          <w:szCs w:val="18"/>
          <w:lang w:val="es-PE"/>
        </w:rPr>
        <w:t>{nombre}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{/personal}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{cantidadFotosLinea}d) Producto final: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{#entregables}• {descripcion}{/entregables}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{/servicios}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{/dias}{#mostrarViaticos}</w:t>
      </w:r>
    </w:p>
    <w:p>
      <w:pPr>
        <w:pStyle w:val="Normal"/>
        <w:rPr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Observaciones</w:t>
      </w:r>
      <w:r>
        <w:rPr>
          <w:sz w:val="18"/>
          <w:szCs w:val="18"/>
          <w:lang w:val="es-PE"/>
        </w:rPr>
        <w:t>: {viaticosTexto}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{/mostrarViaticos}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Resumen de totales por día:</w:t>
      </w:r>
    </w:p>
    <w:p>
      <w:pPr>
        <w:pStyle w:val="Normal"/>
        <w:rPr>
          <w:sz w:val="18"/>
          <w:szCs w:val="18"/>
          <w:lang w:val="es-PE"/>
        </w:rPr>
      </w:pPr>
      <w:r>
        <w:rPr>
          <w:sz w:val="18"/>
          <w:szCs w:val="18"/>
          <w:lang w:val="es-PE"/>
        </w:rPr>
        <w:t>{#dias}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 xml:space="preserve">• </w:t>
      </w:r>
      <w:r>
        <w:rPr>
          <w:b/>
          <w:bCs/>
          <w:sz w:val="18"/>
          <w:szCs w:val="18"/>
          <w:lang w:val="es-PE"/>
        </w:rPr>
        <w:t xml:space="preserve">Día {diaNumero} ({fecha}): </w:t>
      </w:r>
      <w:r>
        <w:rPr>
          <w:sz w:val="18"/>
          <w:szCs w:val="18"/>
          <w:lang w:val="es-PE"/>
        </w:rPr>
        <w:t>$ {subtotalDia}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{/dias}</w:t>
      </w:r>
    </w:p>
    <w:p>
      <w:pPr>
        <w:pStyle w:val="Normal"/>
        <w:rPr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 xml:space="preserve">{#mostrarViaticosMonto}Viáticos: </w:t>
      </w:r>
      <w:r>
        <w:rPr>
          <w:sz w:val="18"/>
          <w:szCs w:val="18"/>
          <w:lang w:val="es-PE"/>
        </w:rPr>
        <w:t>$ {viaticosMonto}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sz w:val="18"/>
          <w:szCs w:val="18"/>
          <w:lang w:val="es-PE"/>
        </w:rPr>
        <w:t>{/mostrarViaticosMonto}</w:t>
      </w:r>
      <w:r>
        <w:rPr>
          <w:b/>
          <w:bCs/>
          <w:sz w:val="18"/>
          <w:szCs w:val="18"/>
          <w:lang w:val="es-PE"/>
        </w:rPr>
        <w:t xml:space="preserve">Total: </w:t>
      </w:r>
      <w:r>
        <w:rPr>
          <w:sz w:val="18"/>
          <w:szCs w:val="18"/>
          <w:lang w:val="es-PE"/>
        </w:rPr>
        <w:t>$ {montoTotal}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 xml:space="preserve">Precios expresados en $ </w:t>
      </w:r>
      <w:r>
        <w:rPr>
          <w:b/>
          <w:bCs/>
          <w:sz w:val="18"/>
          <w:szCs w:val="18"/>
          <w:lang w:val="es-PE"/>
        </w:rPr>
        <w:t xml:space="preserve">no </w:t>
      </w:r>
      <w:r>
        <w:rPr>
          <w:b/>
          <w:bCs/>
          <w:sz w:val="18"/>
          <w:szCs w:val="18"/>
          <w:lang w:val="es-PE"/>
        </w:rPr>
        <w:t>incluye el IGV (18%).</w:t>
      </w:r>
    </w:p>
    <w:p>
      <w:pPr>
        <w:pStyle w:val="Normal"/>
        <w:rPr>
          <w:b/>
          <w:bCs/>
          <w:sz w:val="18"/>
          <w:szCs w:val="18"/>
          <w:lang w:val="es-PE"/>
        </w:rPr>
      </w:pPr>
      <w:r>
        <w:rPr>
          <w:b/>
          <w:bCs/>
          <w:sz w:val="18"/>
          <w:szCs w:val="18"/>
          <w:lang w:val="es-PE"/>
        </w:rPr>
        <w:t>{fechaEmisionLarga}</w:t>
      </w:r>
    </w:p>
    <w:tbl>
      <w:tblPr>
        <w:tblStyle w:val="TableGrid"/>
        <w:tblW w:w="4111" w:type="dxa"/>
        <w:jc w:val="start"/>
        <w:tblInd w:w="236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111"/>
      </w:tblGrid>
      <w:tr>
        <w:trPr/>
        <w:tc>
          <w:tcPr>
            <w:tcW w:w="411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anchor behindDoc="0" distT="0" distB="0" distL="114300" distR="114300" simplePos="0" locked="0" layoutInCell="1" allowOverlap="1" relativeHeight="4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21590</wp:posOffset>
                  </wp:positionV>
                  <wp:extent cx="2247900" cy="858520"/>
                  <wp:effectExtent l="0" t="0" r="0" b="0"/>
                  <wp:wrapThrough wrapText="bothSides">
                    <wp:wrapPolygon edited="0">
                      <wp:start x="1" y="0"/>
                      <wp:lineTo x="1" y="21089"/>
                      <wp:lineTo x="21423" y="21089"/>
                      <wp:lineTo x="21423" y="0"/>
                      <wp:lineTo x="1" y="0"/>
                    </wp:wrapPolygon>
                  </wp:wrapThrough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858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4111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keepLines/>
              <w:widowControl/>
              <w:spacing w:lineRule="auto" w:line="240" w:before="0" w:after="40"/>
              <w:jc w:val="center"/>
              <w:rPr>
                <w:b/>
                <w:bCs/>
                <w:sz w:val="18"/>
                <w:szCs w:val="18"/>
                <w:lang w:val="es-PE"/>
              </w:rPr>
            </w:pPr>
            <w:r>
              <w:rPr>
                <w:rFonts w:eastAsia="ＭＳ 明朝" w:cs=""/>
                <w:b/>
                <w:bCs/>
                <w:kern w:val="0"/>
                <w:sz w:val="18"/>
                <w:szCs w:val="18"/>
                <w:lang w:val="es-PE" w:eastAsia="en-US" w:bidi="ar-SA"/>
              </w:rPr>
              <w:t>Edwin de La Cruz</w:t>
            </w:r>
          </w:p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701" w:right="1701" w:gutter="0" w:header="72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>Telf: 7481252 / 999 091 822 / 946 202 445   •   edwindelacruz03@gmail.com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>Telf: 7481252 / 999 091 822 / 946 202 445   •   edwindelacruz03@gmail.com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-498475</wp:posOffset>
          </wp:positionH>
          <wp:positionV relativeFrom="paragraph">
            <wp:posOffset>-314960</wp:posOffset>
          </wp:positionV>
          <wp:extent cx="2008505" cy="433705"/>
          <wp:effectExtent l="0" t="0" r="0" b="0"/>
          <wp:wrapThrough wrapText="bothSides">
            <wp:wrapPolygon edited="0">
              <wp:start x="-1" y="0"/>
              <wp:lineTo x="-1" y="20899"/>
              <wp:lineTo x="21306" y="20899"/>
              <wp:lineTo x="21306" y="0"/>
              <wp:lineTo x="-1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08505" cy="433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-498475</wp:posOffset>
          </wp:positionH>
          <wp:positionV relativeFrom="paragraph">
            <wp:posOffset>-314960</wp:posOffset>
          </wp:positionV>
          <wp:extent cx="2008505" cy="433705"/>
          <wp:effectExtent l="0" t="0" r="0" b="0"/>
          <wp:wrapThrough wrapText="bothSides">
            <wp:wrapPolygon edited="0">
              <wp:start x="-1" y="0"/>
              <wp:lineTo x="-1" y="20899"/>
              <wp:lineTo x="21306" y="20899"/>
              <wp:lineTo x="21306" y="0"/>
              <wp:lineTo x="-1" y="0"/>
            </wp:wrapPolygon>
          </wp:wrapThrough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08505" cy="433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Default" w:customStyle="1">
    <w:name w:val="Default"/>
    <w:qFormat/>
    <w:rsid w:val="005758a8"/>
    <w:pPr>
      <w:widowControl/>
      <w:bidi w:val="0"/>
      <w:spacing w:lineRule="auto" w:line="240" w:before="0" w:after="0"/>
      <w:jc w:val="start"/>
    </w:pPr>
    <w:rPr>
      <w:rFonts w:ascii="Arial" w:hAnsi="Arial" w:cs="Arial" w:eastAsia="ＭＳ 明朝"/>
      <w:color w:val="000000"/>
      <w:kern w:val="0"/>
      <w:sz w:val="24"/>
      <w:szCs w:val="24"/>
      <w:lang w:val="es-PE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Application>LibreOffice/26.2.0.3$MacOSX_AARCH64 LibreOffice_project/afbbd0df0edb6d40b450b0337ac646b0913a760c</Application>
  <AppVersion>15.0000</AppVersion>
  <Pages>2</Pages>
  <Words>108</Words>
  <Characters>901</Characters>
  <CharactersWithSpaces>979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2026-01-20T17:23:00Z</dcterms:created>
  <dc:creator>python-docx</dc:creator>
  <dc:description>generated by python-docx</dc:description>
  <dc:language>en-US</dc:language>
  <cp:lastModifiedBy/>
  <dcterms:modified xsi:type="dcterms:W3CDTF">2026-02-05T16:37:25Z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