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1" w:type="dxa"/>
        <w:tblInd w:w="-615" w:type="dxa"/>
        <w:tblLayout w:type="fixed"/>
        <w:tblLook w:val="04A0" w:firstRow="1" w:lastRow="0" w:firstColumn="1" w:lastColumn="0" w:noHBand="0" w:noVBand="1"/>
      </w:tblPr>
      <w:tblGrid>
        <w:gridCol w:w="2283"/>
        <w:gridCol w:w="2763"/>
        <w:gridCol w:w="5175"/>
      </w:tblGrid>
      <w:tr w:rsidR="00F34C0C" w:rsidRPr="009417C5" w14:paraId="13407E32" w14:textId="77777777">
        <w:tc>
          <w:tcPr>
            <w:tcW w:w="5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1728" w14:textId="77777777" w:rsidR="00F34C0C" w:rsidRDefault="00FC0CE2">
            <w:pPr>
              <w:spacing w:after="0" w:line="240" w:lineRule="auto"/>
            </w:pPr>
            <w:r>
              <w:rPr>
                <w:b/>
                <w:sz w:val="24"/>
              </w:rPr>
              <w:t xml:space="preserve">  {</w:t>
            </w:r>
            <w:proofErr w:type="spellStart"/>
            <w:r>
              <w:rPr>
                <w:b/>
                <w:sz w:val="24"/>
              </w:rPr>
              <w:t>empresaRazonSocial</w:t>
            </w:r>
            <w:proofErr w:type="spellEnd"/>
            <w:r>
              <w:rPr>
                <w:b/>
                <w:sz w:val="24"/>
              </w:rPr>
              <w:t>}</w:t>
            </w:r>
          </w:p>
          <w:p w14:paraId="25C12476" w14:textId="77777777" w:rsidR="00F34C0C" w:rsidRDefault="00FC0CE2">
            <w:pPr>
              <w:spacing w:after="0" w:line="240" w:lineRule="auto"/>
            </w:pPr>
            <w:r>
              <w:t xml:space="preserve">  {</w:t>
            </w:r>
            <w:proofErr w:type="spellStart"/>
            <w:r>
              <w:t>empresaDireccion</w:t>
            </w:r>
            <w:proofErr w:type="spellEnd"/>
            <w:r>
              <w:t>}</w:t>
            </w:r>
          </w:p>
          <w:p w14:paraId="7DA08EEA" w14:textId="77777777" w:rsidR="00F34C0C" w:rsidRDefault="00FC0CE2">
            <w:pPr>
              <w:spacing w:after="0" w:line="240" w:lineRule="auto"/>
            </w:pPr>
            <w:r>
              <w:t xml:space="preserve">  {</w:t>
            </w:r>
            <w:proofErr w:type="spellStart"/>
            <w:r>
              <w:t>empresaCiudad</w:t>
            </w:r>
            <w:proofErr w:type="spellEnd"/>
            <w:r>
              <w:t>}</w:t>
            </w:r>
          </w:p>
          <w:p w14:paraId="1397B53A" w14:textId="77777777" w:rsidR="00F34C0C" w:rsidRDefault="00F34C0C">
            <w:pPr>
              <w:spacing w:after="0" w:line="240" w:lineRule="auto"/>
            </w:pP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1C41" w14:textId="77777777" w:rsidR="00F34C0C" w:rsidRDefault="00FC0CE2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sz w:val="22"/>
                <w:lang w:val="es-PE"/>
              </w:rPr>
              <w:t>{</w:t>
            </w:r>
            <w:proofErr w:type="spellStart"/>
            <w:r>
              <w:rPr>
                <w:b/>
                <w:sz w:val="22"/>
                <w:lang w:val="es-PE"/>
              </w:rPr>
              <w:t>tituloComprobante</w:t>
            </w:r>
            <w:proofErr w:type="spellEnd"/>
            <w:r>
              <w:rPr>
                <w:b/>
                <w:sz w:val="22"/>
                <w:lang w:val="es-PE"/>
              </w:rPr>
              <w:t>}</w:t>
            </w:r>
          </w:p>
          <w:p w14:paraId="0B18CD92" w14:textId="77777777" w:rsidR="00F34C0C" w:rsidRDefault="00FC0CE2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RUC: {</w:t>
            </w:r>
            <w:proofErr w:type="spellStart"/>
            <w:r>
              <w:rPr>
                <w:b/>
                <w:lang w:val="es-PE"/>
              </w:rPr>
              <w:t>empresaRuc</w:t>
            </w:r>
            <w:proofErr w:type="spellEnd"/>
            <w:r>
              <w:rPr>
                <w:b/>
                <w:lang w:val="es-PE"/>
              </w:rPr>
              <w:t>}</w:t>
            </w:r>
          </w:p>
          <w:p w14:paraId="5193195A" w14:textId="77777777" w:rsidR="00F34C0C" w:rsidRDefault="00FC0CE2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{serie}-{numero}</w:t>
            </w:r>
          </w:p>
        </w:tc>
      </w:tr>
      <w:tr w:rsidR="00F34C0C" w14:paraId="25D8BF16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4341B36D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Emisión</w:t>
            </w:r>
            <w:proofErr w:type="spellEnd"/>
            <w:r>
              <w:rPr>
                <w:b/>
                <w:bCs/>
              </w:rPr>
              <w:t xml:space="preserve"> :</w:t>
            </w:r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4A8D328A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fechaEmision</w:t>
            </w:r>
            <w:proofErr w:type="spellEnd"/>
            <w:r>
              <w:t>}</w:t>
            </w:r>
          </w:p>
        </w:tc>
      </w:tr>
      <w:tr w:rsidR="00F34C0C" w14:paraId="7BD910F2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07277880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Señor</w:t>
            </w:r>
            <w:proofErr w:type="spellEnd"/>
            <w:r>
              <w:rPr>
                <w:b/>
                <w:bCs/>
              </w:rPr>
              <w:t>(es) :</w:t>
            </w:r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1046813F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clienteNombre</w:t>
            </w:r>
            <w:proofErr w:type="spellEnd"/>
            <w:r>
              <w:t>}</w:t>
            </w:r>
          </w:p>
        </w:tc>
      </w:tr>
      <w:tr w:rsidR="00F34C0C" w14:paraId="7428D455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516C038E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clienteTipoDoc</w:t>
            </w:r>
            <w:proofErr w:type="spellEnd"/>
            <w:r>
              <w:rPr>
                <w:b/>
                <w:bCs/>
              </w:rPr>
              <w:t>} :</w:t>
            </w:r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37D1514D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clienteNumDoc</w:t>
            </w:r>
            <w:proofErr w:type="spellEnd"/>
            <w:r>
              <w:t>}</w:t>
            </w:r>
          </w:p>
        </w:tc>
      </w:tr>
      <w:tr w:rsidR="00F34C0C" w14:paraId="7491690F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5D66A728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r>
              <w:rPr>
                <w:b/>
                <w:bCs/>
              </w:rPr>
              <w:t>Moneda</w:t>
            </w:r>
            <w:proofErr w:type="spellEnd"/>
            <w:r>
              <w:rPr>
                <w:b/>
                <w:bCs/>
              </w:rPr>
              <w:t xml:space="preserve"> :</w:t>
            </w:r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4627811F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moneda</w:t>
            </w:r>
            <w:proofErr w:type="spellEnd"/>
            <w:r>
              <w:t>}</w:t>
            </w:r>
          </w:p>
        </w:tc>
      </w:tr>
      <w:tr w:rsidR="00F34C0C" w14:paraId="08FB6B10" w14:textId="77777777">
        <w:tc>
          <w:tcPr>
            <w:tcW w:w="2283" w:type="dxa"/>
            <w:tcBorders>
              <w:left w:val="single" w:sz="4" w:space="0" w:color="000000"/>
              <w:bottom w:val="single" w:sz="4" w:space="0" w:color="000000"/>
            </w:tcBorders>
          </w:tcPr>
          <w:p w14:paraId="09786CBF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Observación</w:t>
            </w:r>
            <w:proofErr w:type="spellEnd"/>
            <w:r>
              <w:rPr>
                <w:b/>
                <w:bCs/>
              </w:rPr>
              <w:t xml:space="preserve"> :</w:t>
            </w:r>
          </w:p>
        </w:tc>
        <w:tc>
          <w:tcPr>
            <w:tcW w:w="7938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6BF09E72" w14:textId="156C4CF4" w:rsidR="00F34C0C" w:rsidRDefault="00FC0CE2">
            <w:pPr>
              <w:spacing w:after="0" w:line="240" w:lineRule="auto"/>
            </w:pPr>
            <w:r>
              <w:t>{#mostrarPagoParcial}</w:t>
            </w:r>
            <w:r w:rsidRPr="00A66615">
              <w:rPr>
                <w:b/>
                <w:bCs/>
              </w:rPr>
              <w:t xml:space="preserve"> {</w:t>
            </w:r>
            <w:proofErr w:type="spellStart"/>
            <w:r w:rsidRPr="00A66615">
              <w:rPr>
                <w:b/>
                <w:bCs/>
              </w:rPr>
              <w:t>observacionPago</w:t>
            </w:r>
            <w:proofErr w:type="spellEnd"/>
            <w:r w:rsidRPr="00A66615">
              <w:rPr>
                <w:b/>
                <w:bCs/>
              </w:rPr>
              <w:t>}</w:t>
            </w:r>
            <w:r>
              <w:t>{/</w:t>
            </w:r>
            <w:proofErr w:type="spellStart"/>
            <w:r>
              <w:t>mostrarPagoParcial</w:t>
            </w:r>
            <w:proofErr w:type="spellEnd"/>
            <w:r>
              <w:t>}</w:t>
            </w:r>
          </w:p>
        </w:tc>
      </w:tr>
    </w:tbl>
    <w:p w14:paraId="3046EACD" w14:textId="77777777" w:rsidR="00F34C0C" w:rsidRDefault="00F34C0C"/>
    <w:p w14:paraId="2BAA97D6" w14:textId="77777777" w:rsidR="00F34C0C" w:rsidRDefault="00F34C0C"/>
    <w:tbl>
      <w:tblPr>
        <w:tblStyle w:val="TableGrid"/>
        <w:tblW w:w="10153" w:type="dxa"/>
        <w:tblInd w:w="-547" w:type="dxa"/>
        <w:tblLayout w:type="fixed"/>
        <w:tblLook w:val="04A0" w:firstRow="1" w:lastRow="0" w:firstColumn="1" w:lastColumn="0" w:noHBand="0" w:noVBand="1"/>
      </w:tblPr>
      <w:tblGrid>
        <w:gridCol w:w="1009"/>
        <w:gridCol w:w="1621"/>
        <w:gridCol w:w="2703"/>
        <w:gridCol w:w="1558"/>
        <w:gridCol w:w="1561"/>
        <w:gridCol w:w="1701"/>
      </w:tblGrid>
      <w:tr w:rsidR="00F34C0C" w14:paraId="5293C75A" w14:textId="77777777">
        <w:tc>
          <w:tcPr>
            <w:tcW w:w="1009" w:type="dxa"/>
          </w:tcPr>
          <w:p w14:paraId="4A8FACA8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Cantidad</w:t>
            </w:r>
            <w:proofErr w:type="spellEnd"/>
          </w:p>
        </w:tc>
        <w:tc>
          <w:tcPr>
            <w:tcW w:w="1621" w:type="dxa"/>
          </w:tcPr>
          <w:p w14:paraId="04DF808D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Unidad </w:t>
            </w:r>
            <w:proofErr w:type="spellStart"/>
            <w:r>
              <w:rPr>
                <w:b/>
                <w:bCs/>
              </w:rPr>
              <w:t>Medida</w:t>
            </w:r>
            <w:proofErr w:type="spellEnd"/>
          </w:p>
        </w:tc>
        <w:tc>
          <w:tcPr>
            <w:tcW w:w="2703" w:type="dxa"/>
          </w:tcPr>
          <w:p w14:paraId="0D535AB2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1558" w:type="dxa"/>
          </w:tcPr>
          <w:p w14:paraId="51CB1E5A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Valor </w:t>
            </w:r>
            <w:proofErr w:type="spellStart"/>
            <w:r>
              <w:rPr>
                <w:b/>
                <w:bCs/>
              </w:rPr>
              <w:t>Unitario</w:t>
            </w:r>
            <w:proofErr w:type="spellEnd"/>
            <w:r>
              <w:rPr>
                <w:b/>
                <w:bCs/>
              </w:rPr>
              <w:t>(*)</w:t>
            </w:r>
          </w:p>
        </w:tc>
        <w:tc>
          <w:tcPr>
            <w:tcW w:w="1561" w:type="dxa"/>
          </w:tcPr>
          <w:p w14:paraId="78584BAB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Descuento</w:t>
            </w:r>
            <w:proofErr w:type="spellEnd"/>
            <w:r>
              <w:rPr>
                <w:b/>
                <w:bCs/>
              </w:rPr>
              <w:t>(*)</w:t>
            </w:r>
          </w:p>
        </w:tc>
        <w:tc>
          <w:tcPr>
            <w:tcW w:w="1701" w:type="dxa"/>
          </w:tcPr>
          <w:p w14:paraId="6E5BCB51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Importe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Venta</w:t>
            </w:r>
            <w:proofErr w:type="spellEnd"/>
            <w:r>
              <w:rPr>
                <w:b/>
                <w:bCs/>
              </w:rPr>
              <w:t>(**)</w:t>
            </w:r>
          </w:p>
        </w:tc>
      </w:tr>
      <w:tr w:rsidR="00F34C0C" w14:paraId="1D4C53C3" w14:textId="77777777">
        <w:tc>
          <w:tcPr>
            <w:tcW w:w="1009" w:type="dxa"/>
          </w:tcPr>
          <w:p w14:paraId="0A53BB50" w14:textId="77777777" w:rsidR="00F34C0C" w:rsidRDefault="00FC0CE2">
            <w:pPr>
              <w:spacing w:after="0" w:line="240" w:lineRule="auto"/>
            </w:pPr>
            <w:r>
              <w:t>{#detalleItems}{cantidad}</w:t>
            </w:r>
          </w:p>
        </w:tc>
        <w:tc>
          <w:tcPr>
            <w:tcW w:w="1621" w:type="dxa"/>
          </w:tcPr>
          <w:p w14:paraId="4945A9F4" w14:textId="77777777" w:rsidR="00F34C0C" w:rsidRDefault="00FC0CE2">
            <w:pPr>
              <w:spacing w:after="0" w:line="240" w:lineRule="auto"/>
            </w:pPr>
            <w:r>
              <w:t>UNIDAD</w:t>
            </w:r>
          </w:p>
        </w:tc>
        <w:tc>
          <w:tcPr>
            <w:tcW w:w="2703" w:type="dxa"/>
          </w:tcPr>
          <w:p w14:paraId="1095D0D5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descripcion</w:t>
            </w:r>
            <w:proofErr w:type="spellEnd"/>
            <w:r>
              <w:t>}</w:t>
            </w:r>
          </w:p>
        </w:tc>
        <w:tc>
          <w:tcPr>
            <w:tcW w:w="1558" w:type="dxa"/>
          </w:tcPr>
          <w:p w14:paraId="5E793107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valorUnitario</w:t>
            </w:r>
            <w:proofErr w:type="spellEnd"/>
            <w:r>
              <w:t>}</w:t>
            </w:r>
          </w:p>
        </w:tc>
        <w:tc>
          <w:tcPr>
            <w:tcW w:w="1561" w:type="dxa"/>
          </w:tcPr>
          <w:p w14:paraId="6A5AB57A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descuento</w:t>
            </w:r>
            <w:proofErr w:type="spellEnd"/>
            <w:r>
              <w:t>}</w:t>
            </w:r>
          </w:p>
        </w:tc>
        <w:tc>
          <w:tcPr>
            <w:tcW w:w="1701" w:type="dxa"/>
          </w:tcPr>
          <w:p w14:paraId="34F104A7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importe</w:t>
            </w:r>
            <w:proofErr w:type="spellEnd"/>
            <w:r>
              <w:t>}{/</w:t>
            </w:r>
            <w:proofErr w:type="spellStart"/>
            <w:r>
              <w:t>detalleItems</w:t>
            </w:r>
            <w:proofErr w:type="spellEnd"/>
            <w:r>
              <w:t>}</w:t>
            </w:r>
          </w:p>
        </w:tc>
      </w:tr>
    </w:tbl>
    <w:p w14:paraId="14361232" w14:textId="77777777" w:rsidR="00F34C0C" w:rsidRDefault="00F34C0C"/>
    <w:tbl>
      <w:tblPr>
        <w:tblStyle w:val="TableGrid"/>
        <w:tblW w:w="10130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3921"/>
        <w:gridCol w:w="6209"/>
      </w:tblGrid>
      <w:tr w:rsidR="00F34C0C" w14:paraId="009D314B" w14:textId="77777777">
        <w:tc>
          <w:tcPr>
            <w:tcW w:w="3921" w:type="dxa"/>
          </w:tcPr>
          <w:p w14:paraId="7964BE09" w14:textId="77777777" w:rsidR="00F34C0C" w:rsidRDefault="00FC0CE2">
            <w:pPr>
              <w:spacing w:after="0" w:line="240" w:lineRule="auto"/>
            </w:pPr>
            <w:proofErr w:type="spellStart"/>
            <w:r>
              <w:t>Otros</w:t>
            </w:r>
            <w:proofErr w:type="spellEnd"/>
            <w:r>
              <w:t xml:space="preserve"> Cargos :</w:t>
            </w:r>
          </w:p>
        </w:tc>
        <w:tc>
          <w:tcPr>
            <w:tcW w:w="6209" w:type="dxa"/>
          </w:tcPr>
          <w:p w14:paraId="28DB501D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otrosCargos</w:t>
            </w:r>
            <w:proofErr w:type="spellEnd"/>
            <w:r>
              <w:t>}</w:t>
            </w:r>
          </w:p>
        </w:tc>
      </w:tr>
      <w:tr w:rsidR="00F34C0C" w14:paraId="7A4324BE" w14:textId="77777777">
        <w:tc>
          <w:tcPr>
            <w:tcW w:w="3921" w:type="dxa"/>
          </w:tcPr>
          <w:p w14:paraId="2978CC09" w14:textId="77777777" w:rsidR="00F34C0C" w:rsidRDefault="00FC0CE2">
            <w:pPr>
              <w:spacing w:after="0" w:line="240" w:lineRule="auto"/>
            </w:pP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Tributos</w:t>
            </w:r>
            <w:proofErr w:type="spellEnd"/>
            <w:r>
              <w:t xml:space="preserve"> :</w:t>
            </w:r>
          </w:p>
        </w:tc>
        <w:tc>
          <w:tcPr>
            <w:tcW w:w="6209" w:type="dxa"/>
          </w:tcPr>
          <w:p w14:paraId="1A383B2E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otrosTributos</w:t>
            </w:r>
            <w:proofErr w:type="spellEnd"/>
            <w:r>
              <w:t>}</w:t>
            </w:r>
          </w:p>
        </w:tc>
      </w:tr>
      <w:tr w:rsidR="00F34C0C" w14:paraId="18C7C76A" w14:textId="77777777">
        <w:tc>
          <w:tcPr>
            <w:tcW w:w="3921" w:type="dxa"/>
          </w:tcPr>
          <w:p w14:paraId="7CE58B16" w14:textId="6D572A74" w:rsidR="00F34C0C" w:rsidRDefault="00FC0CE2">
            <w:pPr>
              <w:spacing w:after="0" w:line="240" w:lineRule="auto"/>
            </w:pPr>
            <w:proofErr w:type="spellStart"/>
            <w:r>
              <w:t>Importe</w:t>
            </w:r>
            <w:proofErr w:type="spellEnd"/>
            <w:r>
              <w:t xml:space="preserve"> </w:t>
            </w:r>
            <w:r w:rsidR="00CB3D5A">
              <w:t>Sub-</w:t>
            </w:r>
            <w:r>
              <w:t>Total :</w:t>
            </w:r>
          </w:p>
        </w:tc>
        <w:tc>
          <w:tcPr>
            <w:tcW w:w="6209" w:type="dxa"/>
          </w:tcPr>
          <w:p w14:paraId="0D15CF8B" w14:textId="77777777" w:rsidR="00F34C0C" w:rsidRDefault="00FC0CE2">
            <w:pPr>
              <w:spacing w:after="0" w:line="240" w:lineRule="auto"/>
            </w:pPr>
            <w:r>
              <w:t>{total}</w:t>
            </w:r>
          </w:p>
        </w:tc>
      </w:tr>
      <w:tr w:rsidR="00F34C0C" w14:paraId="3789CA3D" w14:textId="77777777">
        <w:tc>
          <w:tcPr>
            <w:tcW w:w="3921" w:type="dxa"/>
            <w:tcBorders>
              <w:left w:val="nil"/>
              <w:bottom w:val="nil"/>
              <w:right w:val="nil"/>
            </w:tcBorders>
          </w:tcPr>
          <w:p w14:paraId="4339DEA9" w14:textId="77777777" w:rsidR="00F34C0C" w:rsidRDefault="00F34C0C">
            <w:pPr>
              <w:spacing w:after="0" w:line="240" w:lineRule="auto"/>
            </w:pPr>
          </w:p>
        </w:tc>
        <w:tc>
          <w:tcPr>
            <w:tcW w:w="6209" w:type="dxa"/>
            <w:tcBorders>
              <w:left w:val="nil"/>
              <w:bottom w:val="nil"/>
              <w:right w:val="nil"/>
            </w:tcBorders>
          </w:tcPr>
          <w:p w14:paraId="1E1FD93B" w14:textId="77777777" w:rsidR="00F34C0C" w:rsidRDefault="00F34C0C">
            <w:pPr>
              <w:spacing w:after="0" w:line="240" w:lineRule="auto"/>
              <w:rPr>
                <w:b/>
                <w:bCs/>
              </w:rPr>
            </w:pPr>
          </w:p>
          <w:p w14:paraId="46DD6C1F" w14:textId="60010C9C" w:rsidR="00F34C0C" w:rsidRDefault="00F34C0C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3C204BFE" w14:textId="77777777" w:rsidR="00F34C0C" w:rsidRDefault="00F34C0C">
      <w:pPr>
        <w:tabs>
          <w:tab w:val="left" w:pos="1418"/>
        </w:tabs>
        <w:ind w:right="6563"/>
        <w:rPr>
          <w:b/>
        </w:rPr>
      </w:pPr>
    </w:p>
    <w:p w14:paraId="3E103434" w14:textId="77777777" w:rsidR="00F34C0C" w:rsidRDefault="00FC0CE2">
      <w:pPr>
        <w:tabs>
          <w:tab w:val="left" w:pos="1418"/>
        </w:tabs>
        <w:ind w:right="6563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W w:w="10443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4955"/>
        <w:gridCol w:w="5488"/>
      </w:tblGrid>
      <w:tr w:rsidR="00F34C0C" w14:paraId="26E00573" w14:textId="77777777">
        <w:tc>
          <w:tcPr>
            <w:tcW w:w="4955" w:type="dxa"/>
          </w:tcPr>
          <w:p w14:paraId="0EAF7C12" w14:textId="77777777" w:rsidR="00F34C0C" w:rsidRDefault="00FC0CE2">
            <w:pPr>
              <w:rPr>
                <w:lang w:val="es-PE"/>
              </w:rPr>
            </w:pPr>
            <w:r>
              <w:rPr>
                <w:lang w:val="es-PE"/>
              </w:rPr>
              <w:t>(*) Sin impuestos.</w:t>
            </w:r>
          </w:p>
          <w:p w14:paraId="755C0558" w14:textId="77777777" w:rsidR="00F34C0C" w:rsidRDefault="00FC0CE2">
            <w:pPr>
              <w:rPr>
                <w:lang w:val="es-PE"/>
              </w:rPr>
            </w:pPr>
            <w:r>
              <w:rPr>
                <w:lang w:val="es-PE"/>
              </w:rPr>
              <w:t xml:space="preserve">(**) Incluye impuestos, de ser </w:t>
            </w:r>
            <w:proofErr w:type="spellStart"/>
            <w:r>
              <w:rPr>
                <w:lang w:val="es-PE"/>
              </w:rPr>
              <w:t>Op</w:t>
            </w:r>
            <w:proofErr w:type="spellEnd"/>
            <w:r>
              <w:rPr>
                <w:lang w:val="es-PE"/>
              </w:rPr>
              <w:t xml:space="preserve">. </w:t>
            </w:r>
            <w:proofErr w:type="spellStart"/>
            <w:r>
              <w:t>Gravada</w:t>
            </w:r>
            <w:proofErr w:type="spellEnd"/>
            <w:r>
              <w:t>.</w:t>
            </w:r>
          </w:p>
          <w:p w14:paraId="5F4BBAA5" w14:textId="77777777" w:rsidR="00C93C3F" w:rsidRDefault="00C93C3F" w:rsidP="00C93C3F">
            <w:pPr>
              <w:rPr>
                <w:b/>
                <w:bCs/>
              </w:rPr>
            </w:pPr>
          </w:p>
          <w:p w14:paraId="7D377575" w14:textId="79BCE936" w:rsidR="00CB3D5A" w:rsidRPr="00CB3D5A" w:rsidRDefault="00CB3D5A" w:rsidP="00C93C3F">
            <w:r>
              <w:rPr>
                <w:b/>
                <w:bCs/>
              </w:rPr>
              <w:t>SON {</w:t>
            </w:r>
            <w:proofErr w:type="spellStart"/>
            <w:r>
              <w:rPr>
                <w:b/>
                <w:bCs/>
              </w:rPr>
              <w:t>totalEnLetras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5488" w:type="dxa"/>
          </w:tcPr>
          <w:p w14:paraId="53A20F2D" w14:textId="77777777" w:rsidR="00F34C0C" w:rsidRDefault="00F34C0C"/>
          <w:tbl>
            <w:tblPr>
              <w:tblStyle w:val="TableGrid"/>
              <w:tblW w:w="502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78"/>
              <w:gridCol w:w="3143"/>
            </w:tblGrid>
            <w:tr w:rsidR="00F34C0C" w14:paraId="7CDEB2EF" w14:textId="77777777">
              <w:trPr>
                <w:trHeight w:val="258"/>
              </w:trPr>
              <w:tc>
                <w:tcPr>
                  <w:tcW w:w="1878" w:type="dxa"/>
                </w:tcPr>
                <w:p w14:paraId="0B2D0CFD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r>
                    <w:rPr>
                      <w:u w:val="double"/>
                    </w:rPr>
                    <w:t>Gravada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</w:p>
              </w:tc>
              <w:tc>
                <w:tcPr>
                  <w:tcW w:w="3143" w:type="dxa"/>
                </w:tcPr>
                <w:p w14:paraId="5A57FF01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opGravada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5E7CD632" w14:textId="77777777">
              <w:trPr>
                <w:trHeight w:val="258"/>
              </w:trPr>
              <w:tc>
                <w:tcPr>
                  <w:tcW w:w="1878" w:type="dxa"/>
                </w:tcPr>
                <w:p w14:paraId="06837868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r>
                    <w:rPr>
                      <w:u w:val="double"/>
                    </w:rPr>
                    <w:t>Exonerada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</w:p>
              </w:tc>
              <w:tc>
                <w:tcPr>
                  <w:tcW w:w="3143" w:type="dxa"/>
                </w:tcPr>
                <w:p w14:paraId="7CAEF1BD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opExonerada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4FC1ACB1" w14:textId="77777777">
              <w:trPr>
                <w:trHeight w:val="243"/>
              </w:trPr>
              <w:tc>
                <w:tcPr>
                  <w:tcW w:w="1878" w:type="dxa"/>
                </w:tcPr>
                <w:p w14:paraId="763223C9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r>
                    <w:rPr>
                      <w:u w:val="double"/>
                    </w:rPr>
                    <w:t>Inafecta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</w:p>
              </w:tc>
              <w:tc>
                <w:tcPr>
                  <w:tcW w:w="3143" w:type="dxa"/>
                </w:tcPr>
                <w:p w14:paraId="7C93DE3C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opInafecta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45F03103" w14:textId="77777777">
              <w:trPr>
                <w:trHeight w:val="258"/>
              </w:trPr>
              <w:tc>
                <w:tcPr>
                  <w:tcW w:w="1878" w:type="dxa"/>
                </w:tcPr>
                <w:p w14:paraId="540AD6BE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ISC :</w:t>
                  </w:r>
                </w:p>
              </w:tc>
              <w:tc>
                <w:tcPr>
                  <w:tcW w:w="3143" w:type="dxa"/>
                </w:tcPr>
                <w:p w14:paraId="3EDD2C10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isc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0CC96113" w14:textId="77777777">
              <w:trPr>
                <w:trHeight w:val="258"/>
              </w:trPr>
              <w:tc>
                <w:tcPr>
                  <w:tcW w:w="1878" w:type="dxa"/>
                </w:tcPr>
                <w:p w14:paraId="2A9519B5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IGV :</w:t>
                  </w:r>
                </w:p>
              </w:tc>
              <w:tc>
                <w:tcPr>
                  <w:tcW w:w="3143" w:type="dxa"/>
                </w:tcPr>
                <w:p w14:paraId="3507F186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igv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7D00F59E" w14:textId="77777777">
              <w:trPr>
                <w:trHeight w:val="258"/>
              </w:trPr>
              <w:tc>
                <w:tcPr>
                  <w:tcW w:w="1878" w:type="dxa"/>
                </w:tcPr>
                <w:p w14:paraId="249DBCA4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proofErr w:type="spellStart"/>
                  <w:r>
                    <w:rPr>
                      <w:u w:val="double"/>
                    </w:rPr>
                    <w:t>Otros</w:t>
                  </w:r>
                  <w:proofErr w:type="spellEnd"/>
                  <w:r>
                    <w:rPr>
                      <w:u w:val="double"/>
                    </w:rPr>
                    <w:t xml:space="preserve"> Cargos :</w:t>
                  </w:r>
                </w:p>
              </w:tc>
              <w:tc>
                <w:tcPr>
                  <w:tcW w:w="3143" w:type="dxa"/>
                </w:tcPr>
                <w:p w14:paraId="525AB5E5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otrosCargos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105DF174" w14:textId="77777777">
              <w:trPr>
                <w:trHeight w:val="243"/>
              </w:trPr>
              <w:tc>
                <w:tcPr>
                  <w:tcW w:w="1878" w:type="dxa"/>
                </w:tcPr>
                <w:p w14:paraId="28DBB007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proofErr w:type="spellStart"/>
                  <w:r>
                    <w:rPr>
                      <w:u w:val="double"/>
                    </w:rPr>
                    <w:t>Otros</w:t>
                  </w:r>
                  <w:proofErr w:type="spellEnd"/>
                  <w:r>
                    <w:rPr>
                      <w:u w:val="double"/>
                    </w:rPr>
                    <w:t xml:space="preserve"> </w:t>
                  </w:r>
                  <w:proofErr w:type="spellStart"/>
                  <w:r>
                    <w:rPr>
                      <w:u w:val="double"/>
                    </w:rPr>
                    <w:t>Tributos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</w:p>
              </w:tc>
              <w:tc>
                <w:tcPr>
                  <w:tcW w:w="3143" w:type="dxa"/>
                </w:tcPr>
                <w:p w14:paraId="0EFCB950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otrosTributos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387A5789" w14:textId="77777777">
              <w:trPr>
                <w:trHeight w:val="258"/>
              </w:trPr>
              <w:tc>
                <w:tcPr>
                  <w:tcW w:w="1878" w:type="dxa"/>
                </w:tcPr>
                <w:p w14:paraId="7F04BC3D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Monto de </w:t>
                  </w:r>
                  <w:proofErr w:type="spellStart"/>
                  <w:r>
                    <w:rPr>
                      <w:u w:val="double"/>
                    </w:rPr>
                    <w:t>Redondeo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</w:p>
              </w:tc>
              <w:tc>
                <w:tcPr>
                  <w:tcW w:w="3143" w:type="dxa"/>
                </w:tcPr>
                <w:p w14:paraId="73B66CD7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redondeo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</w:tbl>
          <w:p w14:paraId="487CFE1B" w14:textId="77777777" w:rsidR="00F34C0C" w:rsidRDefault="00F34C0C"/>
          <w:tbl>
            <w:tblPr>
              <w:tblStyle w:val="TableGrid"/>
              <w:tblW w:w="506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3164"/>
            </w:tblGrid>
            <w:tr w:rsidR="00F34C0C" w14:paraId="2C824EC7" w14:textId="77777777">
              <w:trPr>
                <w:trHeight w:val="253"/>
              </w:trPr>
              <w:tc>
                <w:tcPr>
                  <w:tcW w:w="1897" w:type="dxa"/>
                </w:tcPr>
                <w:p w14:paraId="7E2D3BC1" w14:textId="77777777" w:rsidR="00F34C0C" w:rsidRDefault="00FC0CE2">
                  <w:pPr>
                    <w:spacing w:after="0" w:line="240" w:lineRule="auto"/>
                  </w:pPr>
                  <w:proofErr w:type="spellStart"/>
                  <w:r>
                    <w:rPr>
                      <w:b/>
                    </w:rPr>
                    <w:t>Importe</w:t>
                  </w:r>
                  <w:proofErr w:type="spellEnd"/>
                  <w:r>
                    <w:rPr>
                      <w:b/>
                    </w:rPr>
                    <w:t xml:space="preserve"> Total :</w:t>
                  </w:r>
                </w:p>
              </w:tc>
              <w:tc>
                <w:tcPr>
                  <w:tcW w:w="3164" w:type="dxa"/>
                </w:tcPr>
                <w:p w14:paraId="285A552C" w14:textId="401B4BFC" w:rsidR="00F34C0C" w:rsidRDefault="00FC0CE2">
                  <w:pPr>
                    <w:spacing w:after="0" w:line="240" w:lineRule="auto"/>
                  </w:pPr>
                  <w:r>
                    <w:rPr>
                      <w:b/>
                    </w:rPr>
                    <w:t>{</w:t>
                  </w:r>
                  <w:proofErr w:type="spellStart"/>
                  <w:r w:rsidR="005C6A37">
                    <w:t>totalConIgv</w:t>
                  </w:r>
                  <w:proofErr w:type="spellEnd"/>
                  <w:r>
                    <w:rPr>
                      <w:b/>
                    </w:rPr>
                    <w:t>}</w:t>
                  </w:r>
                </w:p>
              </w:tc>
            </w:tr>
          </w:tbl>
          <w:p w14:paraId="1E15014F" w14:textId="77777777" w:rsidR="00F34C0C" w:rsidRDefault="00F34C0C"/>
        </w:tc>
      </w:tr>
      <w:tr w:rsidR="00CB3D5A" w14:paraId="6A7B80A5" w14:textId="77777777">
        <w:tc>
          <w:tcPr>
            <w:tcW w:w="4955" w:type="dxa"/>
          </w:tcPr>
          <w:p w14:paraId="134E7F4D" w14:textId="77777777" w:rsidR="00CB3D5A" w:rsidRDefault="00CB3D5A">
            <w:pPr>
              <w:rPr>
                <w:lang w:val="es-PE"/>
              </w:rPr>
            </w:pPr>
          </w:p>
        </w:tc>
        <w:tc>
          <w:tcPr>
            <w:tcW w:w="5488" w:type="dxa"/>
          </w:tcPr>
          <w:p w14:paraId="457667DE" w14:textId="77777777" w:rsidR="00CB3D5A" w:rsidRDefault="00CB3D5A"/>
        </w:tc>
      </w:tr>
    </w:tbl>
    <w:p w14:paraId="7B3DC6C5" w14:textId="77777777" w:rsidR="00F34C0C" w:rsidRDefault="00F34C0C"/>
    <w:sectPr w:rsidR="00F34C0C">
      <w:pgSz w:w="12240" w:h="15840"/>
      <w:pgMar w:top="1440" w:right="9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7415B"/>
    <w:multiLevelType w:val="multilevel"/>
    <w:tmpl w:val="EC447E3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B295317"/>
    <w:multiLevelType w:val="multilevel"/>
    <w:tmpl w:val="DE9A6D1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C2E52B7"/>
    <w:multiLevelType w:val="multilevel"/>
    <w:tmpl w:val="0BF4FF8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7992529"/>
    <w:multiLevelType w:val="multilevel"/>
    <w:tmpl w:val="811807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4D27CD5"/>
    <w:multiLevelType w:val="multilevel"/>
    <w:tmpl w:val="AE4C38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CBB42A9"/>
    <w:multiLevelType w:val="multilevel"/>
    <w:tmpl w:val="449C9FC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4633BC0"/>
    <w:multiLevelType w:val="multilevel"/>
    <w:tmpl w:val="F7087E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0C"/>
    <w:rsid w:val="0053080F"/>
    <w:rsid w:val="005C6A37"/>
    <w:rsid w:val="009417C5"/>
    <w:rsid w:val="00A66615"/>
    <w:rsid w:val="00B21830"/>
    <w:rsid w:val="00C93C3F"/>
    <w:rsid w:val="00CB3D5A"/>
    <w:rsid w:val="00D162A7"/>
    <w:rsid w:val="00D96ED8"/>
    <w:rsid w:val="00F27213"/>
    <w:rsid w:val="00F34C0C"/>
    <w:rsid w:val="00FC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19E662"/>
  <w15:docId w15:val="{6DE33307-82EC-4DCB-A513-C97CCA41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803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Bruno Silupu</cp:lastModifiedBy>
  <cp:revision>5</cp:revision>
  <dcterms:created xsi:type="dcterms:W3CDTF">2026-02-06T14:51:00Z</dcterms:created>
  <dcterms:modified xsi:type="dcterms:W3CDTF">2026-02-10T21:44:00Z</dcterms:modified>
  <dc:language>en-US</dc:language>
</cp:coreProperties>
</file>