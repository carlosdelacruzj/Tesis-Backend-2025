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1" w:type="dxa"/>
        <w:tblInd w:w="-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3"/>
        <w:gridCol w:w="2763"/>
        <w:gridCol w:w="5175"/>
      </w:tblGrid>
      <w:tr w:rsidR="00AB1217" w:rsidRPr="00502802" w14:paraId="31DEA738" w14:textId="77777777" w:rsidTr="003541C5">
        <w:tc>
          <w:tcPr>
            <w:tcW w:w="5046" w:type="dxa"/>
            <w:gridSpan w:val="2"/>
          </w:tcPr>
          <w:p w14:paraId="4882391B" w14:textId="77777777" w:rsidR="00AB1217" w:rsidRDefault="003541C5">
            <w:pPr>
              <w:spacing w:after="0" w:line="240" w:lineRule="auto"/>
            </w:pPr>
            <w:r>
              <w:rPr>
                <w:b/>
                <w:sz w:val="24"/>
              </w:rPr>
              <w:t xml:space="preserve">  {empresaRazonSocial}</w:t>
            </w:r>
          </w:p>
          <w:p w14:paraId="46D5AC7B" w14:textId="77777777" w:rsidR="00AB1217" w:rsidRDefault="003541C5">
            <w:pPr>
              <w:spacing w:after="0" w:line="240" w:lineRule="auto"/>
            </w:pPr>
            <w:r>
              <w:t xml:space="preserve">  {empresaDireccion}</w:t>
            </w:r>
          </w:p>
          <w:p w14:paraId="0E46C533" w14:textId="77777777" w:rsidR="00AB1217" w:rsidRDefault="003541C5">
            <w:pPr>
              <w:spacing w:after="0" w:line="240" w:lineRule="auto"/>
            </w:pPr>
            <w:r>
              <w:t xml:space="preserve">  {empresaCiudad}</w:t>
            </w:r>
          </w:p>
          <w:p w14:paraId="4C07F930" w14:textId="77777777" w:rsidR="00AB1217" w:rsidRDefault="00AB1217">
            <w:pPr>
              <w:spacing w:after="0" w:line="240" w:lineRule="auto"/>
            </w:pPr>
          </w:p>
        </w:tc>
        <w:tc>
          <w:tcPr>
            <w:tcW w:w="5175" w:type="dxa"/>
          </w:tcPr>
          <w:p w14:paraId="68EF8119" w14:textId="77777777" w:rsidR="00AB1217" w:rsidRDefault="003541C5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sz w:val="22"/>
                <w:lang w:val="es-PE"/>
              </w:rPr>
              <w:t>{tituloComprobante}</w:t>
            </w:r>
          </w:p>
          <w:p w14:paraId="4738940B" w14:textId="77777777" w:rsidR="00AB1217" w:rsidRDefault="003541C5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lang w:val="es-PE"/>
              </w:rPr>
              <w:t>RUC: {empresaRuc}</w:t>
            </w:r>
          </w:p>
          <w:p w14:paraId="60943C6A" w14:textId="77777777" w:rsidR="00AB1217" w:rsidRDefault="003541C5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lang w:val="es-PE"/>
              </w:rPr>
              <w:t>{serie}-{numero}</w:t>
            </w:r>
          </w:p>
        </w:tc>
      </w:tr>
      <w:tr w:rsidR="00AB1217" w14:paraId="30F8E893" w14:textId="77777777" w:rsidTr="003541C5">
        <w:tc>
          <w:tcPr>
            <w:tcW w:w="2283" w:type="dxa"/>
          </w:tcPr>
          <w:p w14:paraId="1A580A63" w14:textId="77777777" w:rsidR="00AB1217" w:rsidRDefault="003541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Fecha de Emisión :</w:t>
            </w:r>
          </w:p>
        </w:tc>
        <w:tc>
          <w:tcPr>
            <w:tcW w:w="7938" w:type="dxa"/>
            <w:gridSpan w:val="2"/>
          </w:tcPr>
          <w:p w14:paraId="3E9338DA" w14:textId="77777777" w:rsidR="00AB1217" w:rsidRDefault="003541C5">
            <w:pPr>
              <w:spacing w:after="0" w:line="240" w:lineRule="auto"/>
            </w:pPr>
            <w:r>
              <w:t>{fechaEmision}</w:t>
            </w:r>
          </w:p>
        </w:tc>
      </w:tr>
      <w:tr w:rsidR="00AB1217" w14:paraId="4E0BD400" w14:textId="77777777" w:rsidTr="003541C5">
        <w:tc>
          <w:tcPr>
            <w:tcW w:w="2283" w:type="dxa"/>
          </w:tcPr>
          <w:p w14:paraId="57FF2006" w14:textId="77777777" w:rsidR="00AB1217" w:rsidRDefault="003541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Señor(es) :</w:t>
            </w:r>
          </w:p>
        </w:tc>
        <w:tc>
          <w:tcPr>
            <w:tcW w:w="7938" w:type="dxa"/>
            <w:gridSpan w:val="2"/>
          </w:tcPr>
          <w:p w14:paraId="717C711A" w14:textId="77777777" w:rsidR="00AB1217" w:rsidRDefault="003541C5">
            <w:pPr>
              <w:spacing w:after="0" w:line="240" w:lineRule="auto"/>
            </w:pPr>
            <w:r>
              <w:t>{clienteNombre}</w:t>
            </w:r>
          </w:p>
        </w:tc>
      </w:tr>
      <w:tr w:rsidR="00AB1217" w14:paraId="106D59B2" w14:textId="77777777" w:rsidTr="003541C5">
        <w:tc>
          <w:tcPr>
            <w:tcW w:w="2283" w:type="dxa"/>
          </w:tcPr>
          <w:p w14:paraId="36D0F106" w14:textId="77777777" w:rsidR="00AB1217" w:rsidRDefault="003541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{clienteTipoDoc} :</w:t>
            </w:r>
          </w:p>
        </w:tc>
        <w:tc>
          <w:tcPr>
            <w:tcW w:w="7938" w:type="dxa"/>
            <w:gridSpan w:val="2"/>
          </w:tcPr>
          <w:p w14:paraId="08BB31AC" w14:textId="77777777" w:rsidR="00AB1217" w:rsidRDefault="003541C5">
            <w:pPr>
              <w:spacing w:after="0" w:line="240" w:lineRule="auto"/>
            </w:pPr>
            <w:r>
              <w:t>{clienteNumDoc}</w:t>
            </w:r>
          </w:p>
        </w:tc>
      </w:tr>
      <w:tr w:rsidR="00AB1217" w14:paraId="45082119" w14:textId="77777777" w:rsidTr="003541C5">
        <w:tc>
          <w:tcPr>
            <w:tcW w:w="2283" w:type="dxa"/>
          </w:tcPr>
          <w:p w14:paraId="4E16BCB5" w14:textId="77777777" w:rsidR="00AB1217" w:rsidRDefault="003541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Tipo de Moneda :</w:t>
            </w:r>
          </w:p>
        </w:tc>
        <w:tc>
          <w:tcPr>
            <w:tcW w:w="7938" w:type="dxa"/>
            <w:gridSpan w:val="2"/>
          </w:tcPr>
          <w:p w14:paraId="59524AB0" w14:textId="77777777" w:rsidR="00AB1217" w:rsidRDefault="003541C5">
            <w:pPr>
              <w:spacing w:after="0" w:line="240" w:lineRule="auto"/>
            </w:pPr>
            <w:r>
              <w:t>{moneda}</w:t>
            </w:r>
          </w:p>
        </w:tc>
      </w:tr>
      <w:tr w:rsidR="00AB1217" w14:paraId="28387CE3" w14:textId="77777777" w:rsidTr="003541C5">
        <w:tc>
          <w:tcPr>
            <w:tcW w:w="2283" w:type="dxa"/>
          </w:tcPr>
          <w:p w14:paraId="63EA89C8" w14:textId="77777777" w:rsidR="00AB1217" w:rsidRDefault="003541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Observación :</w:t>
            </w:r>
          </w:p>
        </w:tc>
        <w:tc>
          <w:tcPr>
            <w:tcW w:w="7938" w:type="dxa"/>
            <w:gridSpan w:val="2"/>
          </w:tcPr>
          <w:p w14:paraId="37B4A55C" w14:textId="5271D787" w:rsidR="00AB1217" w:rsidRDefault="003541C5">
            <w:pPr>
              <w:spacing w:after="0" w:line="240" w:lineRule="auto"/>
            </w:pPr>
            <w:r>
              <w:t>{#mostrarPagoParcial} {observacionPago}{/mostrarPagoParcial}</w:t>
            </w:r>
          </w:p>
        </w:tc>
      </w:tr>
    </w:tbl>
    <w:p w14:paraId="1A1BC85D" w14:textId="6FABA470" w:rsidR="00AB1217" w:rsidRDefault="00AB1217"/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985"/>
        <w:gridCol w:w="8221"/>
      </w:tblGrid>
      <w:tr w:rsidR="00AB1217" w14:paraId="1805D346" w14:textId="77777777" w:rsidTr="00144FC8">
        <w:trPr>
          <w:trHeight w:val="20"/>
        </w:trPr>
        <w:tc>
          <w:tcPr>
            <w:tcW w:w="1985" w:type="dxa"/>
          </w:tcPr>
          <w:p w14:paraId="36E25E98" w14:textId="77777777" w:rsidR="00AB1217" w:rsidRDefault="003541C5" w:rsidP="00144FC8">
            <w:pPr>
              <w:spacing w:after="0" w:line="240" w:lineRule="auto"/>
            </w:pPr>
            <w:r>
              <w:t>Tipo doc. afectado :</w:t>
            </w:r>
          </w:p>
        </w:tc>
        <w:tc>
          <w:tcPr>
            <w:tcW w:w="8221" w:type="dxa"/>
          </w:tcPr>
          <w:p w14:paraId="2553B9A6" w14:textId="77777777" w:rsidR="00AB1217" w:rsidRDefault="003541C5" w:rsidP="00144FC8">
            <w:pPr>
              <w:spacing w:after="0" w:line="240" w:lineRule="auto"/>
            </w:pPr>
            <w:r>
              <w:t>{docAfectadoTipo}</w:t>
            </w:r>
          </w:p>
        </w:tc>
      </w:tr>
      <w:tr w:rsidR="00AB1217" w14:paraId="7DBA43E4" w14:textId="77777777" w:rsidTr="00144FC8">
        <w:trPr>
          <w:trHeight w:val="20"/>
        </w:trPr>
        <w:tc>
          <w:tcPr>
            <w:tcW w:w="1985" w:type="dxa"/>
          </w:tcPr>
          <w:p w14:paraId="3286E039" w14:textId="77777777" w:rsidR="00AB1217" w:rsidRDefault="003541C5" w:rsidP="00144FC8">
            <w:pPr>
              <w:spacing w:after="0" w:line="240" w:lineRule="auto"/>
            </w:pPr>
            <w:r>
              <w:t>Serie-Número :</w:t>
            </w:r>
          </w:p>
        </w:tc>
        <w:tc>
          <w:tcPr>
            <w:tcW w:w="8221" w:type="dxa"/>
          </w:tcPr>
          <w:p w14:paraId="7B54C298" w14:textId="77777777" w:rsidR="00AB1217" w:rsidRDefault="003541C5" w:rsidP="00144FC8">
            <w:pPr>
              <w:spacing w:after="0" w:line="240" w:lineRule="auto"/>
            </w:pPr>
            <w:r>
              <w:t>{docAfectadoSerieNumero}</w:t>
            </w:r>
          </w:p>
        </w:tc>
      </w:tr>
      <w:tr w:rsidR="00AB1217" w14:paraId="36CA1959" w14:textId="77777777" w:rsidTr="00144FC8">
        <w:trPr>
          <w:trHeight w:val="20"/>
        </w:trPr>
        <w:tc>
          <w:tcPr>
            <w:tcW w:w="1985" w:type="dxa"/>
          </w:tcPr>
          <w:p w14:paraId="6DCB79A3" w14:textId="77777777" w:rsidR="00AB1217" w:rsidRDefault="003541C5" w:rsidP="00144FC8">
            <w:pPr>
              <w:spacing w:after="0" w:line="240" w:lineRule="auto"/>
            </w:pPr>
            <w:r>
              <w:t>Motivo :</w:t>
            </w:r>
          </w:p>
        </w:tc>
        <w:tc>
          <w:tcPr>
            <w:tcW w:w="8221" w:type="dxa"/>
          </w:tcPr>
          <w:p w14:paraId="32064D24" w14:textId="77777777" w:rsidR="00AB1217" w:rsidRDefault="003541C5" w:rsidP="00144FC8">
            <w:pPr>
              <w:spacing w:after="0" w:line="240" w:lineRule="auto"/>
            </w:pPr>
            <w:r>
              <w:t>{motivoNc}</w:t>
            </w:r>
          </w:p>
        </w:tc>
      </w:tr>
    </w:tbl>
    <w:p w14:paraId="3CE11877" w14:textId="77777777" w:rsidR="00AB1217" w:rsidRDefault="00AB1217"/>
    <w:tbl>
      <w:tblPr>
        <w:tblStyle w:val="TableGrid"/>
        <w:tblW w:w="10153" w:type="dxa"/>
        <w:tblInd w:w="-547" w:type="dxa"/>
        <w:tblLayout w:type="fixed"/>
        <w:tblLook w:val="04A0" w:firstRow="1" w:lastRow="0" w:firstColumn="1" w:lastColumn="0" w:noHBand="0" w:noVBand="1"/>
      </w:tblPr>
      <w:tblGrid>
        <w:gridCol w:w="1009"/>
        <w:gridCol w:w="1621"/>
        <w:gridCol w:w="2703"/>
        <w:gridCol w:w="1558"/>
        <w:gridCol w:w="1561"/>
        <w:gridCol w:w="1701"/>
      </w:tblGrid>
      <w:tr w:rsidR="00AB1217" w14:paraId="193CE023" w14:textId="77777777">
        <w:tc>
          <w:tcPr>
            <w:tcW w:w="1009" w:type="dxa"/>
          </w:tcPr>
          <w:p w14:paraId="22745B02" w14:textId="77777777" w:rsidR="00AB1217" w:rsidRDefault="003541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1621" w:type="dxa"/>
          </w:tcPr>
          <w:p w14:paraId="64D42408" w14:textId="77777777" w:rsidR="00AB1217" w:rsidRDefault="003541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Unidad Medida</w:t>
            </w:r>
          </w:p>
        </w:tc>
        <w:tc>
          <w:tcPr>
            <w:tcW w:w="2703" w:type="dxa"/>
          </w:tcPr>
          <w:p w14:paraId="39772B9C" w14:textId="77777777" w:rsidR="00AB1217" w:rsidRDefault="003541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558" w:type="dxa"/>
          </w:tcPr>
          <w:p w14:paraId="2BD0DE4F" w14:textId="77777777" w:rsidR="00AB1217" w:rsidRDefault="003541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Valor Unitario(*)</w:t>
            </w:r>
          </w:p>
        </w:tc>
        <w:tc>
          <w:tcPr>
            <w:tcW w:w="1561" w:type="dxa"/>
          </w:tcPr>
          <w:p w14:paraId="06ED3FFD" w14:textId="77777777" w:rsidR="00AB1217" w:rsidRDefault="003541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Descuento(*)</w:t>
            </w:r>
          </w:p>
        </w:tc>
        <w:tc>
          <w:tcPr>
            <w:tcW w:w="1701" w:type="dxa"/>
          </w:tcPr>
          <w:p w14:paraId="56BC84BB" w14:textId="77777777" w:rsidR="00AB1217" w:rsidRDefault="003541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Importe de Venta(**)</w:t>
            </w:r>
          </w:p>
        </w:tc>
      </w:tr>
      <w:tr w:rsidR="00AB1217" w14:paraId="1377643C" w14:textId="77777777">
        <w:tc>
          <w:tcPr>
            <w:tcW w:w="1009" w:type="dxa"/>
          </w:tcPr>
          <w:p w14:paraId="4F6F6F43" w14:textId="77777777" w:rsidR="00AB1217" w:rsidRDefault="003541C5">
            <w:pPr>
              <w:spacing w:after="0" w:line="240" w:lineRule="auto"/>
            </w:pPr>
            <w:r>
              <w:t>{#detalleItems}{cantidad}</w:t>
            </w:r>
          </w:p>
        </w:tc>
        <w:tc>
          <w:tcPr>
            <w:tcW w:w="1621" w:type="dxa"/>
          </w:tcPr>
          <w:p w14:paraId="010C414C" w14:textId="77777777" w:rsidR="00AB1217" w:rsidRDefault="003541C5">
            <w:pPr>
              <w:spacing w:after="0" w:line="240" w:lineRule="auto"/>
            </w:pPr>
            <w:r>
              <w:t>UNIDAD</w:t>
            </w:r>
          </w:p>
        </w:tc>
        <w:tc>
          <w:tcPr>
            <w:tcW w:w="2703" w:type="dxa"/>
          </w:tcPr>
          <w:p w14:paraId="4E31BFEC" w14:textId="77777777" w:rsidR="00AB1217" w:rsidRDefault="003541C5">
            <w:pPr>
              <w:spacing w:after="0" w:line="240" w:lineRule="auto"/>
            </w:pPr>
            <w:r>
              <w:t>{descripcion}</w:t>
            </w:r>
          </w:p>
        </w:tc>
        <w:tc>
          <w:tcPr>
            <w:tcW w:w="1558" w:type="dxa"/>
          </w:tcPr>
          <w:p w14:paraId="659CAD3B" w14:textId="77777777" w:rsidR="00AB1217" w:rsidRDefault="003541C5">
            <w:pPr>
              <w:spacing w:after="0" w:line="240" w:lineRule="auto"/>
            </w:pPr>
            <w:r>
              <w:t>{valorUnitario}</w:t>
            </w:r>
          </w:p>
        </w:tc>
        <w:tc>
          <w:tcPr>
            <w:tcW w:w="1561" w:type="dxa"/>
          </w:tcPr>
          <w:p w14:paraId="46AE9656" w14:textId="77777777" w:rsidR="00AB1217" w:rsidRDefault="003541C5">
            <w:pPr>
              <w:spacing w:after="0" w:line="240" w:lineRule="auto"/>
            </w:pPr>
            <w:r>
              <w:t>{descuento}</w:t>
            </w:r>
          </w:p>
        </w:tc>
        <w:tc>
          <w:tcPr>
            <w:tcW w:w="1701" w:type="dxa"/>
          </w:tcPr>
          <w:p w14:paraId="32CA3C48" w14:textId="77777777" w:rsidR="00AB1217" w:rsidRDefault="003541C5">
            <w:pPr>
              <w:spacing w:after="0" w:line="240" w:lineRule="auto"/>
            </w:pPr>
            <w:r>
              <w:t>{importe}{/detalleItems}</w:t>
            </w:r>
          </w:p>
        </w:tc>
      </w:tr>
    </w:tbl>
    <w:p w14:paraId="664D0F9C" w14:textId="77777777" w:rsidR="00AB1217" w:rsidRDefault="00AB1217"/>
    <w:tbl>
      <w:tblPr>
        <w:tblStyle w:val="TableGrid"/>
        <w:tblW w:w="10130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3921"/>
        <w:gridCol w:w="6209"/>
      </w:tblGrid>
      <w:tr w:rsidR="00AB1217" w14:paraId="69A241F2" w14:textId="77777777">
        <w:tc>
          <w:tcPr>
            <w:tcW w:w="3921" w:type="dxa"/>
          </w:tcPr>
          <w:p w14:paraId="355CCE41" w14:textId="77777777" w:rsidR="00AB1217" w:rsidRDefault="003541C5">
            <w:pPr>
              <w:spacing w:after="0" w:line="240" w:lineRule="auto"/>
            </w:pPr>
            <w:r>
              <w:t>Otros Cargos :</w:t>
            </w:r>
          </w:p>
        </w:tc>
        <w:tc>
          <w:tcPr>
            <w:tcW w:w="6209" w:type="dxa"/>
          </w:tcPr>
          <w:p w14:paraId="446173BF" w14:textId="77777777" w:rsidR="00AB1217" w:rsidRDefault="003541C5">
            <w:pPr>
              <w:spacing w:after="0" w:line="240" w:lineRule="auto"/>
            </w:pPr>
            <w:r>
              <w:t>{otrosCargos}</w:t>
            </w:r>
          </w:p>
        </w:tc>
      </w:tr>
      <w:tr w:rsidR="00AB1217" w14:paraId="1C2F0166" w14:textId="77777777">
        <w:tc>
          <w:tcPr>
            <w:tcW w:w="3921" w:type="dxa"/>
          </w:tcPr>
          <w:p w14:paraId="10C8DFC5" w14:textId="77777777" w:rsidR="00AB1217" w:rsidRDefault="003541C5">
            <w:pPr>
              <w:spacing w:after="0" w:line="240" w:lineRule="auto"/>
            </w:pPr>
            <w:r>
              <w:t>Otros Tributos :</w:t>
            </w:r>
          </w:p>
        </w:tc>
        <w:tc>
          <w:tcPr>
            <w:tcW w:w="6209" w:type="dxa"/>
          </w:tcPr>
          <w:p w14:paraId="053D4FE7" w14:textId="77777777" w:rsidR="00AB1217" w:rsidRDefault="003541C5">
            <w:pPr>
              <w:spacing w:after="0" w:line="240" w:lineRule="auto"/>
            </w:pPr>
            <w:r>
              <w:t>{otrosTributos}</w:t>
            </w:r>
          </w:p>
        </w:tc>
      </w:tr>
      <w:tr w:rsidR="00AB1217" w14:paraId="75D9B176" w14:textId="77777777">
        <w:tc>
          <w:tcPr>
            <w:tcW w:w="3921" w:type="dxa"/>
          </w:tcPr>
          <w:p w14:paraId="52556D89" w14:textId="77777777" w:rsidR="00AB1217" w:rsidRDefault="003541C5" w:rsidP="00144FC8">
            <w:pPr>
              <w:spacing w:after="0"/>
            </w:pPr>
            <w:r>
              <w:t>Descuento Total :</w:t>
            </w:r>
          </w:p>
        </w:tc>
        <w:tc>
          <w:tcPr>
            <w:tcW w:w="6209" w:type="dxa"/>
          </w:tcPr>
          <w:p w14:paraId="3258058D" w14:textId="77777777" w:rsidR="00AB1217" w:rsidRDefault="003541C5" w:rsidP="00144FC8">
            <w:pPr>
              <w:spacing w:after="0"/>
            </w:pPr>
            <w:r>
              <w:t>{descuentoTotal}</w:t>
            </w:r>
          </w:p>
        </w:tc>
      </w:tr>
      <w:tr w:rsidR="00AB1217" w14:paraId="293A5FCE" w14:textId="77777777">
        <w:tc>
          <w:tcPr>
            <w:tcW w:w="3921" w:type="dxa"/>
          </w:tcPr>
          <w:p w14:paraId="3B79E165" w14:textId="77777777" w:rsidR="00AB1217" w:rsidRDefault="003541C5">
            <w:pPr>
              <w:spacing w:after="0" w:line="240" w:lineRule="auto"/>
            </w:pPr>
            <w:r>
              <w:t>Importe Total :</w:t>
            </w:r>
          </w:p>
        </w:tc>
        <w:tc>
          <w:tcPr>
            <w:tcW w:w="6209" w:type="dxa"/>
          </w:tcPr>
          <w:p w14:paraId="4DC8BE53" w14:textId="77777777" w:rsidR="00AB1217" w:rsidRDefault="003541C5">
            <w:pPr>
              <w:spacing w:after="0" w:line="240" w:lineRule="auto"/>
            </w:pPr>
            <w:r>
              <w:t>{total}</w:t>
            </w:r>
          </w:p>
        </w:tc>
      </w:tr>
      <w:tr w:rsidR="00AB1217" w14:paraId="047051ED" w14:textId="77777777">
        <w:tc>
          <w:tcPr>
            <w:tcW w:w="3921" w:type="dxa"/>
            <w:tcBorders>
              <w:left w:val="nil"/>
              <w:bottom w:val="nil"/>
              <w:right w:val="nil"/>
            </w:tcBorders>
          </w:tcPr>
          <w:p w14:paraId="3F7A19A8" w14:textId="77777777" w:rsidR="00AB1217" w:rsidRDefault="00AB1217">
            <w:pPr>
              <w:spacing w:after="0" w:line="240" w:lineRule="auto"/>
            </w:pPr>
          </w:p>
        </w:tc>
        <w:tc>
          <w:tcPr>
            <w:tcW w:w="6209" w:type="dxa"/>
            <w:tcBorders>
              <w:left w:val="nil"/>
              <w:bottom w:val="nil"/>
              <w:right w:val="nil"/>
            </w:tcBorders>
          </w:tcPr>
          <w:p w14:paraId="410F5658" w14:textId="0F43E23D" w:rsidR="00AB1217" w:rsidRDefault="00AB1217">
            <w:pPr>
              <w:spacing w:after="0" w:line="240" w:lineRule="auto"/>
              <w:rPr>
                <w:b/>
                <w:bCs/>
              </w:rPr>
            </w:pPr>
          </w:p>
        </w:tc>
      </w:tr>
    </w:tbl>
    <w:p w14:paraId="7C9398A3" w14:textId="543994B5" w:rsidR="00AB1217" w:rsidRDefault="003541C5">
      <w:pPr>
        <w:tabs>
          <w:tab w:val="left" w:pos="1418"/>
        </w:tabs>
        <w:ind w:right="6563"/>
        <w:rPr>
          <w:b/>
        </w:rPr>
      </w:pPr>
      <w:r>
        <w:rPr>
          <w:b/>
        </w:rPr>
        <w:tab/>
      </w:r>
      <w:r>
        <w:rPr>
          <w:b/>
        </w:rPr>
        <w:tab/>
      </w:r>
    </w:p>
    <w:tbl>
      <w:tblPr>
        <w:tblW w:w="10443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4955"/>
        <w:gridCol w:w="5488"/>
      </w:tblGrid>
      <w:tr w:rsidR="00AB1217" w14:paraId="738EA557" w14:textId="77777777" w:rsidTr="0045020B">
        <w:tc>
          <w:tcPr>
            <w:tcW w:w="4955" w:type="dxa"/>
          </w:tcPr>
          <w:p w14:paraId="4553A604" w14:textId="77777777" w:rsidR="00AB1217" w:rsidRDefault="003541C5">
            <w:pPr>
              <w:rPr>
                <w:lang w:val="es-PE"/>
              </w:rPr>
            </w:pPr>
            <w:r>
              <w:rPr>
                <w:lang w:val="es-PE"/>
              </w:rPr>
              <w:t>(*) Sin impuestos.</w:t>
            </w:r>
          </w:p>
          <w:p w14:paraId="6B130A21" w14:textId="77777777" w:rsidR="00AB1217" w:rsidRDefault="003541C5">
            <w:r>
              <w:rPr>
                <w:lang w:val="es-PE"/>
              </w:rPr>
              <w:t xml:space="preserve">(**) Incluye impuestos, de ser Op. </w:t>
            </w:r>
            <w:r>
              <w:t>Gravada.</w:t>
            </w:r>
          </w:p>
          <w:p w14:paraId="697FDF37" w14:textId="77777777" w:rsidR="0045020B" w:rsidRDefault="0045020B"/>
          <w:p w14:paraId="74ED8A28" w14:textId="3F42B579" w:rsidR="0045020B" w:rsidRDefault="0045020B">
            <w:r>
              <w:t>SON {totalEnLetras}</w:t>
            </w:r>
          </w:p>
          <w:p w14:paraId="660F9F14" w14:textId="77777777" w:rsidR="0045020B" w:rsidRDefault="0045020B"/>
          <w:p w14:paraId="3514CA96" w14:textId="57DA2022" w:rsidR="0045020B" w:rsidRDefault="0045020B"/>
        </w:tc>
        <w:tc>
          <w:tcPr>
            <w:tcW w:w="5488" w:type="dxa"/>
          </w:tcPr>
          <w:tbl>
            <w:tblPr>
              <w:tblStyle w:val="TableGrid"/>
              <w:tblW w:w="5021" w:type="dxa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1878"/>
              <w:gridCol w:w="3143"/>
            </w:tblGrid>
            <w:tr w:rsidR="00AB1217" w14:paraId="5CD67BA1" w14:textId="77777777">
              <w:trPr>
                <w:trHeight w:val="258"/>
              </w:trPr>
              <w:tc>
                <w:tcPr>
                  <w:tcW w:w="1878" w:type="dxa"/>
                </w:tcPr>
                <w:p w14:paraId="6DE4FA33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Op. Gravada :</w:t>
                  </w:r>
                </w:p>
              </w:tc>
              <w:tc>
                <w:tcPr>
                  <w:tcW w:w="3143" w:type="dxa"/>
                </w:tcPr>
                <w:p w14:paraId="045F7349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{opGravada}</w:t>
                  </w:r>
                </w:p>
              </w:tc>
            </w:tr>
            <w:tr w:rsidR="00AB1217" w14:paraId="2A4F1799" w14:textId="77777777">
              <w:trPr>
                <w:trHeight w:val="258"/>
              </w:trPr>
              <w:tc>
                <w:tcPr>
                  <w:tcW w:w="1878" w:type="dxa"/>
                </w:tcPr>
                <w:p w14:paraId="2B51AD9A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Op. Exonerada :</w:t>
                  </w:r>
                </w:p>
              </w:tc>
              <w:tc>
                <w:tcPr>
                  <w:tcW w:w="3143" w:type="dxa"/>
                </w:tcPr>
                <w:p w14:paraId="777DA5D0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{opExonerada}</w:t>
                  </w:r>
                </w:p>
              </w:tc>
            </w:tr>
            <w:tr w:rsidR="00AB1217" w14:paraId="56B92138" w14:textId="77777777">
              <w:trPr>
                <w:trHeight w:val="243"/>
              </w:trPr>
              <w:tc>
                <w:tcPr>
                  <w:tcW w:w="1878" w:type="dxa"/>
                </w:tcPr>
                <w:p w14:paraId="374905F3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Op. Inafecta :</w:t>
                  </w:r>
                </w:p>
              </w:tc>
              <w:tc>
                <w:tcPr>
                  <w:tcW w:w="3143" w:type="dxa"/>
                </w:tcPr>
                <w:p w14:paraId="07760C0E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{opInafecta}</w:t>
                  </w:r>
                </w:p>
              </w:tc>
            </w:tr>
            <w:tr w:rsidR="00AB1217" w14:paraId="1AF4D28B" w14:textId="77777777">
              <w:trPr>
                <w:trHeight w:val="258"/>
              </w:trPr>
              <w:tc>
                <w:tcPr>
                  <w:tcW w:w="1878" w:type="dxa"/>
                </w:tcPr>
                <w:p w14:paraId="173C3AA9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ISC :</w:t>
                  </w:r>
                </w:p>
              </w:tc>
              <w:tc>
                <w:tcPr>
                  <w:tcW w:w="3143" w:type="dxa"/>
                </w:tcPr>
                <w:p w14:paraId="7CA32CA6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{isc}</w:t>
                  </w:r>
                </w:p>
              </w:tc>
            </w:tr>
            <w:tr w:rsidR="00AB1217" w14:paraId="264842F4" w14:textId="77777777">
              <w:trPr>
                <w:trHeight w:val="258"/>
              </w:trPr>
              <w:tc>
                <w:tcPr>
                  <w:tcW w:w="1878" w:type="dxa"/>
                </w:tcPr>
                <w:p w14:paraId="3D3DEA40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IGV :</w:t>
                  </w:r>
                </w:p>
              </w:tc>
              <w:tc>
                <w:tcPr>
                  <w:tcW w:w="3143" w:type="dxa"/>
                </w:tcPr>
                <w:p w14:paraId="0B50653B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{igv}</w:t>
                  </w:r>
                </w:p>
              </w:tc>
            </w:tr>
            <w:tr w:rsidR="00AB1217" w14:paraId="0774E237" w14:textId="77777777">
              <w:trPr>
                <w:trHeight w:val="258"/>
              </w:trPr>
              <w:tc>
                <w:tcPr>
                  <w:tcW w:w="1878" w:type="dxa"/>
                </w:tcPr>
                <w:p w14:paraId="3D3D5F29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Otros Cargos :</w:t>
                  </w:r>
                </w:p>
              </w:tc>
              <w:tc>
                <w:tcPr>
                  <w:tcW w:w="3143" w:type="dxa"/>
                </w:tcPr>
                <w:p w14:paraId="76787D89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{otrosCargos}</w:t>
                  </w:r>
                </w:p>
              </w:tc>
            </w:tr>
            <w:tr w:rsidR="00AB1217" w14:paraId="73C6944C" w14:textId="77777777">
              <w:trPr>
                <w:trHeight w:val="243"/>
              </w:trPr>
              <w:tc>
                <w:tcPr>
                  <w:tcW w:w="1878" w:type="dxa"/>
                </w:tcPr>
                <w:p w14:paraId="2A170BC2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Otros Tributos :</w:t>
                  </w:r>
                </w:p>
              </w:tc>
              <w:tc>
                <w:tcPr>
                  <w:tcW w:w="3143" w:type="dxa"/>
                </w:tcPr>
                <w:p w14:paraId="512AD8A8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{otrosTributos}</w:t>
                  </w:r>
                </w:p>
              </w:tc>
            </w:tr>
            <w:tr w:rsidR="00AB1217" w14:paraId="613A87F2" w14:textId="77777777">
              <w:trPr>
                <w:trHeight w:val="258"/>
              </w:trPr>
              <w:tc>
                <w:tcPr>
                  <w:tcW w:w="1878" w:type="dxa"/>
                </w:tcPr>
                <w:p w14:paraId="24341DB3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Monto de Redondeo :</w:t>
                  </w:r>
                </w:p>
              </w:tc>
              <w:tc>
                <w:tcPr>
                  <w:tcW w:w="3143" w:type="dxa"/>
                </w:tcPr>
                <w:p w14:paraId="7E6419B1" w14:textId="77777777" w:rsidR="00AB1217" w:rsidRDefault="003541C5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{redondeo}</w:t>
                  </w:r>
                </w:p>
              </w:tc>
            </w:tr>
          </w:tbl>
          <w:p w14:paraId="1D7E3771" w14:textId="77777777" w:rsidR="00AB1217" w:rsidRDefault="00AB1217"/>
          <w:tbl>
            <w:tblPr>
              <w:tblStyle w:val="TableGrid"/>
              <w:tblW w:w="5061" w:type="dxa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3164"/>
            </w:tblGrid>
            <w:tr w:rsidR="00AB1217" w14:paraId="22FB371D" w14:textId="77777777">
              <w:trPr>
                <w:trHeight w:val="253"/>
              </w:trPr>
              <w:tc>
                <w:tcPr>
                  <w:tcW w:w="1897" w:type="dxa"/>
                </w:tcPr>
                <w:p w14:paraId="0E21AC71" w14:textId="77777777" w:rsidR="00AB1217" w:rsidRDefault="003541C5">
                  <w:pPr>
                    <w:spacing w:after="0" w:line="240" w:lineRule="auto"/>
                  </w:pPr>
                  <w:r>
                    <w:rPr>
                      <w:b/>
                    </w:rPr>
                    <w:t>Importe Total :</w:t>
                  </w:r>
                </w:p>
              </w:tc>
              <w:tc>
                <w:tcPr>
                  <w:tcW w:w="3164" w:type="dxa"/>
                </w:tcPr>
                <w:p w14:paraId="3CE11BFB" w14:textId="77777777" w:rsidR="00AB1217" w:rsidRDefault="003541C5">
                  <w:pPr>
                    <w:spacing w:after="0" w:line="240" w:lineRule="auto"/>
                  </w:pPr>
                  <w:r>
                    <w:rPr>
                      <w:b/>
                    </w:rPr>
                    <w:t>{total}</w:t>
                  </w:r>
                </w:p>
              </w:tc>
            </w:tr>
          </w:tbl>
          <w:p w14:paraId="1A7E1F97" w14:textId="77777777" w:rsidR="00AB1217" w:rsidRDefault="00AB1217"/>
        </w:tc>
      </w:tr>
    </w:tbl>
    <w:p w14:paraId="4269F15E" w14:textId="77777777" w:rsidR="00AB1217" w:rsidRDefault="00AB1217"/>
    <w:p w14:paraId="755D793D" w14:textId="56C0FC5D" w:rsidR="00AB1217" w:rsidRDefault="00AB1217">
      <w:pPr>
        <w:jc w:val="center"/>
      </w:pPr>
    </w:p>
    <w:sectPr w:rsidR="00AB1217">
      <w:pgSz w:w="12240" w:h="15840"/>
      <w:pgMar w:top="1440" w:right="9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25841"/>
    <w:multiLevelType w:val="multilevel"/>
    <w:tmpl w:val="F7704F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8511E5B"/>
    <w:multiLevelType w:val="multilevel"/>
    <w:tmpl w:val="9F5639B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86B4434"/>
    <w:multiLevelType w:val="multilevel"/>
    <w:tmpl w:val="7CAE93B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D9C0666"/>
    <w:multiLevelType w:val="multilevel"/>
    <w:tmpl w:val="5EBA8D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4686D0F"/>
    <w:multiLevelType w:val="multilevel"/>
    <w:tmpl w:val="36D0369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B1B3757"/>
    <w:multiLevelType w:val="multilevel"/>
    <w:tmpl w:val="96141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6C77A8C"/>
    <w:multiLevelType w:val="multilevel"/>
    <w:tmpl w:val="42AEA17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217"/>
    <w:rsid w:val="00144FC8"/>
    <w:rsid w:val="003541C5"/>
    <w:rsid w:val="0045020B"/>
    <w:rsid w:val="00502802"/>
    <w:rsid w:val="007D30AF"/>
    <w:rsid w:val="009C589E"/>
    <w:rsid w:val="00AB1217"/>
    <w:rsid w:val="00C1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84C9FD"/>
  <w15:docId w15:val="{C233CE16-DF40-4C41-BB86-321A0256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164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Bruno Silupu</cp:lastModifiedBy>
  <cp:revision>15</cp:revision>
  <dcterms:created xsi:type="dcterms:W3CDTF">2026-02-05T06:08:00Z</dcterms:created>
  <dcterms:modified xsi:type="dcterms:W3CDTF">2026-02-10T21:44:00Z</dcterms:modified>
  <dc:language>en-US</dc:language>
</cp:coreProperties>
</file>