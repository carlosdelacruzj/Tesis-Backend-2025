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FACTURA</w:t>
      </w:r>
    </w:p>
    <w:p/>
    <w:p>
      <w:r>
        <w:rPr>
          <w:b/>
        </w:rPr>
        <w:t>{empresaRazonSocial}</w:t>
      </w:r>
    </w:p>
    <w:p>
      <w:r>
        <w:t>{empresaDireccion}</w:t>
      </w:r>
    </w:p>
    <w:p>
      <w:r>
        <w:t>RUC: {empresaRuc}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{tipo}</w:t>
            </w:r>
          </w:p>
        </w:tc>
      </w:tr>
      <w:tr>
        <w:tc>
          <w:tcPr>
            <w:tcW w:type="dxa" w:w="4320"/>
          </w:tcPr>
          <w:p>
            <w:r>
              <w:t>Serie - Número</w:t>
            </w:r>
          </w:p>
        </w:tc>
        <w:tc>
          <w:tcPr>
            <w:tcW w:type="dxa" w:w="4320"/>
          </w:tcPr>
          <w:p>
            <w:r>
              <w:t>{serie}-{numero}</w:t>
            </w:r>
          </w:p>
        </w:tc>
      </w:tr>
      <w:tr>
        <w:tc>
          <w:tcPr>
            <w:tcW w:type="dxa" w:w="4320"/>
          </w:tcPr>
          <w:p>
            <w:r>
              <w:t>Fecha / Hora</w:t>
            </w:r>
          </w:p>
        </w:tc>
        <w:tc>
          <w:tcPr>
            <w:tcW w:type="dxa" w:w="4320"/>
          </w:tcPr>
          <w:p>
            <w:r>
              <w:t>{fechaEmision} {horaEmision}</w:t>
            </w:r>
          </w:p>
        </w:tc>
      </w:tr>
      <w:tr>
        <w:tc>
          <w:tcPr>
            <w:tcW w:type="dxa" w:w="4320"/>
          </w:tcPr>
          <w:p>
            <w:r>
              <w:t>Moneda</w:t>
            </w:r>
          </w:p>
        </w:tc>
        <w:tc>
          <w:tcPr>
            <w:tcW w:type="dxa" w:w="4320"/>
          </w:tcPr>
          <w:p>
            <w:r>
              <w:t>{moneda}</w:t>
            </w:r>
          </w:p>
        </w:tc>
      </w:tr>
    </w:tbl>
    <w:p/>
    <w:p>
      <w:r>
        <w:rPr>
          <w:b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Doc</w:t>
            </w:r>
          </w:p>
        </w:tc>
        <w:tc>
          <w:tcPr>
            <w:tcW w:type="dxa" w:w="4320"/>
          </w:tcPr>
          <w:p>
            <w:r>
              <w:t>{clienteTipoDoc}</w:t>
            </w:r>
          </w:p>
        </w:tc>
      </w:tr>
      <w:tr>
        <w:tc>
          <w:tcPr>
            <w:tcW w:type="dxa" w:w="4320"/>
          </w:tcPr>
          <w:p>
            <w:r>
              <w:t>N° Doc</w:t>
            </w:r>
          </w:p>
        </w:tc>
        <w:tc>
          <w:tcPr>
            <w:tcW w:type="dxa" w:w="4320"/>
          </w:tcPr>
          <w:p>
            <w:r>
              <w:t>{clienteNumDoc}</w:t>
            </w:r>
          </w:p>
        </w:tc>
      </w:tr>
      <w:tr>
        <w:tc>
          <w:tcPr>
            <w:tcW w:type="dxa" w:w="4320"/>
          </w:tcPr>
          <w:p>
            <w:r>
              <w:t>Nombre / Razón Social</w:t>
            </w:r>
          </w:p>
        </w:tc>
        <w:tc>
          <w:tcPr>
            <w:tcW w:type="dxa" w:w="4320"/>
          </w:tcPr>
          <w:p>
            <w:r>
              <w:t>{clienteNombre}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{clienteDireccion}</w:t>
            </w:r>
          </w:p>
        </w:tc>
      </w:tr>
      <w:tr>
        <w:tc>
          <w:tcPr>
            <w:tcW w:type="dxa" w:w="4320"/>
          </w:tcPr>
          <w:p>
            <w:r>
              <w:t>Correo</w:t>
            </w:r>
          </w:p>
        </w:tc>
        <w:tc>
          <w:tcPr>
            <w:tcW w:type="dxa" w:w="4320"/>
          </w:tcPr>
          <w:p>
            <w:r>
              <w:t>{clienteCorreo}</w:t>
            </w:r>
          </w:p>
        </w:tc>
      </w:tr>
      <w:tr>
        <w:tc>
          <w:tcPr>
            <w:tcW w:type="dxa" w:w="4320"/>
          </w:tcPr>
          <w:p>
            <w:r>
              <w:t>Celular</w:t>
            </w:r>
          </w:p>
        </w:tc>
        <w:tc>
          <w:tcPr>
            <w:tcW w:type="dxa" w:w="4320"/>
          </w:tcPr>
          <w:p>
            <w:r>
              <w:t>{clienteCelular}</w:t>
            </w:r>
          </w:p>
        </w:tc>
      </w:tr>
    </w:tbl>
    <w:p/>
    <w:p>
      <w:r>
        <w:rPr>
          <w:b/>
        </w:rPr>
        <w:t>Datos del pedido /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Pedido ID</w:t>
            </w:r>
          </w:p>
        </w:tc>
        <w:tc>
          <w:tcPr>
            <w:tcW w:type="dxa" w:w="4320"/>
          </w:tcPr>
          <w:p>
            <w:r>
              <w:t>{pedidoId}</w:t>
            </w:r>
          </w:p>
        </w:tc>
      </w:tr>
      <w:tr>
        <w:tc>
          <w:tcPr>
            <w:tcW w:type="dxa" w:w="4320"/>
          </w:tcPr>
          <w:p>
            <w:r>
              <w:t>Pedido</w:t>
            </w:r>
          </w:p>
        </w:tc>
        <w:tc>
          <w:tcPr>
            <w:tcW w:type="dxa" w:w="4320"/>
          </w:tcPr>
          <w:p>
            <w:r>
              <w:t>{pedidoNombre}</w:t>
            </w:r>
          </w:p>
        </w:tc>
      </w:tr>
      <w:tr>
        <w:tc>
          <w:tcPr>
            <w:tcW w:type="dxa" w:w="4320"/>
          </w:tcPr>
          <w:p>
            <w:r>
              <w:t>Fecha evento</w:t>
            </w:r>
          </w:p>
        </w:tc>
        <w:tc>
          <w:tcPr>
            <w:tcW w:type="dxa" w:w="4320"/>
          </w:tcPr>
          <w:p>
            <w:r>
              <w:t>{pedidoFechaEvento}</w:t>
            </w:r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>
              <w:t>{pedidoLugar}</w:t>
            </w:r>
          </w:p>
        </w:tc>
      </w:tr>
    </w:tbl>
    <w:p/>
    <w:p>
      <w:r>
        <w:rPr>
          <w:b/>
        </w:rPr>
        <w:t>Detalle</w:t>
      </w:r>
    </w:p>
    <w:p/>
    <w:p>
      <w:r>
        <w:t>{#detalleItems}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Cant.</w:t>
            </w:r>
          </w:p>
        </w:tc>
        <w:tc>
          <w:tcPr>
            <w:tcW w:type="dxa" w:w="1728"/>
          </w:tcPr>
          <w:p>
            <w:r>
              <w:t>Unidad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V. Unit.</w:t>
            </w:r>
          </w:p>
        </w:tc>
        <w:tc>
          <w:tcPr>
            <w:tcW w:type="dxa" w:w="1728"/>
          </w:tcPr>
          <w:p>
            <w:r>
              <w:t>Importe</w:t>
            </w:r>
          </w:p>
        </w:tc>
      </w:tr>
      <w:tr>
        <w:tc>
          <w:tcPr>
            <w:tcW w:type="dxa" w:w="1728"/>
          </w:tcPr>
          <w:p>
            <w:r>
              <w:t>{cantidad}</w:t>
            </w:r>
          </w:p>
        </w:tc>
        <w:tc>
          <w:tcPr>
            <w:tcW w:type="dxa" w:w="1728"/>
          </w:tcPr>
          <w:p>
            <w:r>
              <w:t>{unidad}</w:t>
            </w:r>
          </w:p>
        </w:tc>
        <w:tc>
          <w:tcPr>
            <w:tcW w:type="dxa" w:w="1728"/>
          </w:tcPr>
          <w:p>
            <w:r>
              <w:t>{descripcion}</w:t>
            </w:r>
          </w:p>
        </w:tc>
        <w:tc>
          <w:tcPr>
            <w:tcW w:type="dxa" w:w="1728"/>
          </w:tcPr>
          <w:p>
            <w:r>
              <w:t>{valorUnit}</w:t>
            </w:r>
          </w:p>
        </w:tc>
        <w:tc>
          <w:tcPr>
            <w:tcW w:type="dxa" w:w="1728"/>
          </w:tcPr>
          <w:p>
            <w:r>
              <w:t>{importe}</w:t>
            </w:r>
          </w:p>
        </w:tc>
      </w:tr>
    </w:tbl>
    <w:p>
      <w:r>
        <w:t>{/detalleItems}</w:t>
      </w:r>
    </w:p>
    <w:p/>
    <w:p>
      <w:r>
        <w:rPr>
          <w:b/>
        </w:rPr>
        <w:t>Totales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Op. Gravada</w:t>
            </w:r>
          </w:p>
        </w:tc>
        <w:tc>
          <w:tcPr>
            <w:tcW w:type="dxa" w:w="4320"/>
          </w:tcPr>
          <w:p>
            <w:r>
              <w:t>{opGravada}</w:t>
            </w:r>
          </w:p>
        </w:tc>
      </w:tr>
      <w:tr>
        <w:tc>
          <w:tcPr>
            <w:tcW w:type="dxa" w:w="4320"/>
          </w:tcPr>
          <w:p>
            <w:r>
              <w:t>IGV</w:t>
            </w:r>
          </w:p>
        </w:tc>
        <w:tc>
          <w:tcPr>
            <w:tcW w:type="dxa" w:w="4320"/>
          </w:tcPr>
          <w:p>
            <w:r>
              <w:t>{igv}</w:t>
            </w:r>
          </w:p>
        </w:tc>
      </w:tr>
      <w:tr>
        <w:tc>
          <w:tcPr>
            <w:tcW w:type="dxa" w:w="4320"/>
          </w:tcPr>
          <w:p>
            <w:r>
              <w:t>Anticipos</w:t>
            </w:r>
          </w:p>
        </w:tc>
        <w:tc>
          <w:tcPr>
            <w:tcW w:type="dxa" w:w="4320"/>
          </w:tcPr>
          <w:p>
            <w:r>
              <w:t>{anticipos}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{total}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