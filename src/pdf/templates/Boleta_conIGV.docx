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0221" w:type="dxa"/>
        <w:tblInd w:w="-615" w:type="dxa"/>
        <w:tblLayout w:type="fixed"/>
        <w:tblLook w:val="04A0" w:firstRow="1" w:lastRow="0" w:firstColumn="1" w:lastColumn="0" w:noHBand="0" w:noVBand="1"/>
      </w:tblPr>
      <w:tblGrid>
        <w:gridCol w:w="2283"/>
        <w:gridCol w:w="2763"/>
        <w:gridCol w:w="5175"/>
      </w:tblGrid>
      <w:tr w:rsidR="0067252C" w:rsidRPr="00751C0A" w14:paraId="0945FD34" w14:textId="77777777">
        <w:tc>
          <w:tcPr>
            <w:tcW w:w="5046" w:type="dxa"/>
            <w:gridSpan w:val="2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D2CC59F" w14:textId="77777777" w:rsidR="0067252C" w:rsidRDefault="00751C0A">
            <w:pPr>
              <w:spacing w:after="0" w:line="240" w:lineRule="auto"/>
            </w:pPr>
            <w:r>
              <w:rPr>
                <w:b/>
                <w:sz w:val="24"/>
              </w:rPr>
              <w:t xml:space="preserve">  {</w:t>
            </w:r>
            <w:proofErr w:type="spellStart"/>
            <w:r>
              <w:rPr>
                <w:b/>
                <w:sz w:val="24"/>
              </w:rPr>
              <w:t>empresaRazonSocial</w:t>
            </w:r>
            <w:proofErr w:type="spellEnd"/>
            <w:r>
              <w:rPr>
                <w:b/>
                <w:sz w:val="24"/>
              </w:rPr>
              <w:t>}</w:t>
            </w:r>
          </w:p>
          <w:p w14:paraId="19A659BA" w14:textId="77777777" w:rsidR="0067252C" w:rsidRDefault="00751C0A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empresaDireccion</w:t>
            </w:r>
            <w:proofErr w:type="spellEnd"/>
            <w:r>
              <w:t>}</w:t>
            </w:r>
          </w:p>
          <w:p w14:paraId="1DCCFCCE" w14:textId="77777777" w:rsidR="0067252C" w:rsidRDefault="00751C0A">
            <w:pPr>
              <w:spacing w:after="0" w:line="240" w:lineRule="auto"/>
            </w:pPr>
            <w:r>
              <w:t xml:space="preserve">  {</w:t>
            </w:r>
            <w:proofErr w:type="spellStart"/>
            <w:r>
              <w:t>empresaCiudad</w:t>
            </w:r>
            <w:proofErr w:type="spellEnd"/>
            <w:r>
              <w:t>}</w:t>
            </w:r>
          </w:p>
          <w:p w14:paraId="5C0B2235" w14:textId="77777777" w:rsidR="0067252C" w:rsidRDefault="0067252C">
            <w:pPr>
              <w:spacing w:after="0" w:line="240" w:lineRule="auto"/>
            </w:pPr>
          </w:p>
        </w:tc>
        <w:tc>
          <w:tcPr>
            <w:tcW w:w="5175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22C2E03" w14:textId="77777777" w:rsidR="0067252C" w:rsidRDefault="00751C0A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sz w:val="22"/>
                <w:lang w:val="es-PE"/>
              </w:rPr>
              <w:t>{</w:t>
            </w:r>
            <w:proofErr w:type="spellStart"/>
            <w:r>
              <w:rPr>
                <w:b/>
                <w:sz w:val="22"/>
                <w:lang w:val="es-PE"/>
              </w:rPr>
              <w:t>tituloComprobante</w:t>
            </w:r>
            <w:proofErr w:type="spellEnd"/>
            <w:r>
              <w:rPr>
                <w:b/>
                <w:sz w:val="22"/>
                <w:lang w:val="es-PE"/>
              </w:rPr>
              <w:t>}</w:t>
            </w:r>
          </w:p>
          <w:p w14:paraId="63EDEC00" w14:textId="77777777" w:rsidR="0067252C" w:rsidRDefault="00751C0A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RUC: {</w:t>
            </w:r>
            <w:proofErr w:type="spellStart"/>
            <w:r>
              <w:rPr>
                <w:b/>
                <w:lang w:val="es-PE"/>
              </w:rPr>
              <w:t>empresaRuc</w:t>
            </w:r>
            <w:proofErr w:type="spellEnd"/>
            <w:r>
              <w:rPr>
                <w:b/>
                <w:lang w:val="es-PE"/>
              </w:rPr>
              <w:t>}</w:t>
            </w:r>
          </w:p>
          <w:p w14:paraId="39839DB5" w14:textId="77777777" w:rsidR="0067252C" w:rsidRDefault="00751C0A">
            <w:pPr>
              <w:spacing w:after="0" w:line="240" w:lineRule="auto"/>
              <w:jc w:val="center"/>
              <w:rPr>
                <w:lang w:val="es-PE"/>
              </w:rPr>
            </w:pPr>
            <w:r>
              <w:rPr>
                <w:b/>
                <w:lang w:val="es-PE"/>
              </w:rPr>
              <w:t>{serie}-{numero}</w:t>
            </w:r>
          </w:p>
        </w:tc>
      </w:tr>
      <w:tr w:rsidR="0067252C" w14:paraId="50E6BDF8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5F4B0239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Fecha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Emisión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5BA12A75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fechaEmision</w:t>
            </w:r>
            <w:proofErr w:type="spellEnd"/>
            <w:r>
              <w:t>}</w:t>
            </w:r>
          </w:p>
        </w:tc>
      </w:tr>
      <w:tr w:rsidR="0067252C" w14:paraId="178E56AB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3F12A969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Señor</w:t>
            </w:r>
            <w:proofErr w:type="spellEnd"/>
            <w:r>
              <w:rPr>
                <w:b/>
                <w:bCs/>
              </w:rPr>
              <w:t>(es</w:t>
            </w:r>
            <w:proofErr w:type="gramStart"/>
            <w:r>
              <w:rPr>
                <w:b/>
                <w:bCs/>
              </w:rPr>
              <w:t>)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9FA0493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clienteNombre</w:t>
            </w:r>
            <w:proofErr w:type="spellEnd"/>
            <w:r>
              <w:t>}</w:t>
            </w:r>
          </w:p>
        </w:tc>
      </w:tr>
      <w:tr w:rsidR="0067252C" w14:paraId="675149A9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4A9F9ABD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{</w:t>
            </w:r>
            <w:proofErr w:type="spellStart"/>
            <w:r>
              <w:rPr>
                <w:b/>
                <w:bCs/>
              </w:rPr>
              <w:t>clienteTipoDoc</w:t>
            </w:r>
            <w:proofErr w:type="spellEnd"/>
            <w:proofErr w:type="gramStart"/>
            <w:r>
              <w:rPr>
                <w:b/>
                <w:bCs/>
              </w:rPr>
              <w:t>}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68001C79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clienteNumDoc</w:t>
            </w:r>
            <w:proofErr w:type="spellEnd"/>
            <w:r>
              <w:t>}</w:t>
            </w:r>
          </w:p>
        </w:tc>
      </w:tr>
      <w:tr w:rsidR="0067252C" w14:paraId="71BBFE3B" w14:textId="77777777">
        <w:tc>
          <w:tcPr>
            <w:tcW w:w="2283" w:type="dxa"/>
            <w:tcBorders>
              <w:left w:val="single" w:sz="4" w:space="0" w:color="000000"/>
            </w:tcBorders>
          </w:tcPr>
          <w:p w14:paraId="3483D454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Tipo de </w:t>
            </w:r>
            <w:proofErr w:type="spellStart"/>
            <w:proofErr w:type="gramStart"/>
            <w:r>
              <w:rPr>
                <w:b/>
                <w:bCs/>
              </w:rPr>
              <w:t>Moneda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right w:val="single" w:sz="4" w:space="0" w:color="000000"/>
            </w:tcBorders>
          </w:tcPr>
          <w:p w14:paraId="40755EA0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moneda</w:t>
            </w:r>
            <w:proofErr w:type="spellEnd"/>
            <w:r>
              <w:t>}</w:t>
            </w:r>
          </w:p>
        </w:tc>
      </w:tr>
      <w:tr w:rsidR="0067252C" w14:paraId="40B7D0DA" w14:textId="77777777">
        <w:tc>
          <w:tcPr>
            <w:tcW w:w="2283" w:type="dxa"/>
            <w:tcBorders>
              <w:left w:val="single" w:sz="4" w:space="0" w:color="000000"/>
              <w:bottom w:val="single" w:sz="4" w:space="0" w:color="000000"/>
            </w:tcBorders>
          </w:tcPr>
          <w:p w14:paraId="54152308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Observación</w:t>
            </w:r>
            <w:proofErr w:type="spellEnd"/>
            <w:r>
              <w:rPr>
                <w:b/>
                <w:bCs/>
              </w:rPr>
              <w:t xml:space="preserve"> :</w:t>
            </w:r>
            <w:proofErr w:type="gramEnd"/>
          </w:p>
        </w:tc>
        <w:tc>
          <w:tcPr>
            <w:tcW w:w="7938" w:type="dxa"/>
            <w:gridSpan w:val="2"/>
            <w:tcBorders>
              <w:bottom w:val="single" w:sz="4" w:space="0" w:color="000000"/>
              <w:right w:val="single" w:sz="4" w:space="0" w:color="000000"/>
            </w:tcBorders>
          </w:tcPr>
          <w:p w14:paraId="49EDBEA6" w14:textId="77777777" w:rsidR="0067252C" w:rsidRDefault="00751C0A">
            <w:pPr>
              <w:spacing w:after="0" w:line="240" w:lineRule="auto"/>
            </w:pPr>
            <w:r>
              <w:t xml:space="preserve">{#mostrarPagoParcial} </w:t>
            </w:r>
            <w:proofErr w:type="spellStart"/>
            <w:r>
              <w:t>Observación</w:t>
            </w:r>
            <w:proofErr w:type="spellEnd"/>
            <w:r>
              <w:t>: {</w:t>
            </w:r>
            <w:proofErr w:type="spellStart"/>
            <w:r>
              <w:t>observacionPago</w:t>
            </w:r>
            <w:proofErr w:type="spellEnd"/>
            <w:r>
              <w:t>}{/</w:t>
            </w:r>
            <w:proofErr w:type="spellStart"/>
            <w:r>
              <w:t>mostrarPagoParcial</w:t>
            </w:r>
            <w:proofErr w:type="spellEnd"/>
            <w:r>
              <w:t>}</w:t>
            </w:r>
          </w:p>
        </w:tc>
      </w:tr>
    </w:tbl>
    <w:p w14:paraId="66D42046" w14:textId="77777777" w:rsidR="0067252C" w:rsidRDefault="0067252C"/>
    <w:p w14:paraId="72E6F88A" w14:textId="77777777" w:rsidR="0067252C" w:rsidRDefault="0067252C"/>
    <w:tbl>
      <w:tblPr>
        <w:tblStyle w:val="TableGrid"/>
        <w:tblW w:w="10153" w:type="dxa"/>
        <w:tblInd w:w="-547" w:type="dxa"/>
        <w:tblLayout w:type="fixed"/>
        <w:tblLook w:val="04A0" w:firstRow="1" w:lastRow="0" w:firstColumn="1" w:lastColumn="0" w:noHBand="0" w:noVBand="1"/>
      </w:tblPr>
      <w:tblGrid>
        <w:gridCol w:w="1009"/>
        <w:gridCol w:w="1621"/>
        <w:gridCol w:w="2703"/>
        <w:gridCol w:w="1558"/>
        <w:gridCol w:w="1561"/>
        <w:gridCol w:w="1701"/>
      </w:tblGrid>
      <w:tr w:rsidR="0067252C" w14:paraId="01217FAB" w14:textId="77777777">
        <w:tc>
          <w:tcPr>
            <w:tcW w:w="1009" w:type="dxa"/>
          </w:tcPr>
          <w:p w14:paraId="21D9C18B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Cantidad</w:t>
            </w:r>
            <w:proofErr w:type="spellEnd"/>
          </w:p>
        </w:tc>
        <w:tc>
          <w:tcPr>
            <w:tcW w:w="1621" w:type="dxa"/>
          </w:tcPr>
          <w:p w14:paraId="39E2AB44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Unidad </w:t>
            </w:r>
            <w:proofErr w:type="spellStart"/>
            <w:r>
              <w:rPr>
                <w:b/>
                <w:bCs/>
              </w:rPr>
              <w:t>Medida</w:t>
            </w:r>
            <w:proofErr w:type="spellEnd"/>
          </w:p>
        </w:tc>
        <w:tc>
          <w:tcPr>
            <w:tcW w:w="2703" w:type="dxa"/>
          </w:tcPr>
          <w:p w14:paraId="47D12B44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Descripción</w:t>
            </w:r>
            <w:proofErr w:type="spellEnd"/>
          </w:p>
        </w:tc>
        <w:tc>
          <w:tcPr>
            <w:tcW w:w="1558" w:type="dxa"/>
          </w:tcPr>
          <w:p w14:paraId="3E75A832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 xml:space="preserve">Valor </w:t>
            </w:r>
            <w:proofErr w:type="spellStart"/>
            <w:proofErr w:type="gramStart"/>
            <w:r>
              <w:rPr>
                <w:b/>
                <w:bCs/>
              </w:rPr>
              <w:t>Unitario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*)</w:t>
            </w:r>
          </w:p>
        </w:tc>
        <w:tc>
          <w:tcPr>
            <w:tcW w:w="1561" w:type="dxa"/>
          </w:tcPr>
          <w:p w14:paraId="42C24D7F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proofErr w:type="gramStart"/>
            <w:r>
              <w:rPr>
                <w:b/>
                <w:bCs/>
              </w:rPr>
              <w:t>Descuento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*)</w:t>
            </w:r>
          </w:p>
        </w:tc>
        <w:tc>
          <w:tcPr>
            <w:tcW w:w="1701" w:type="dxa"/>
          </w:tcPr>
          <w:p w14:paraId="3323D7FB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proofErr w:type="spellStart"/>
            <w:r>
              <w:rPr>
                <w:b/>
                <w:bCs/>
              </w:rPr>
              <w:t>Importe</w:t>
            </w:r>
            <w:proofErr w:type="spellEnd"/>
            <w:r>
              <w:rPr>
                <w:b/>
                <w:bCs/>
              </w:rPr>
              <w:t xml:space="preserve"> de </w:t>
            </w:r>
            <w:proofErr w:type="spellStart"/>
            <w:proofErr w:type="gramStart"/>
            <w:r>
              <w:rPr>
                <w:b/>
                <w:bCs/>
              </w:rPr>
              <w:t>Venta</w:t>
            </w:r>
            <w:proofErr w:type="spellEnd"/>
            <w:r>
              <w:rPr>
                <w:b/>
                <w:bCs/>
              </w:rPr>
              <w:t>(</w:t>
            </w:r>
            <w:proofErr w:type="gramEnd"/>
            <w:r>
              <w:rPr>
                <w:b/>
                <w:bCs/>
              </w:rPr>
              <w:t>**)</w:t>
            </w:r>
          </w:p>
        </w:tc>
      </w:tr>
      <w:tr w:rsidR="0067252C" w14:paraId="6D821290" w14:textId="77777777">
        <w:tc>
          <w:tcPr>
            <w:tcW w:w="1009" w:type="dxa"/>
          </w:tcPr>
          <w:p w14:paraId="7D2B8188" w14:textId="77777777" w:rsidR="0067252C" w:rsidRDefault="00751C0A">
            <w:pPr>
              <w:spacing w:after="0" w:line="240" w:lineRule="auto"/>
            </w:pPr>
            <w:r>
              <w:t>{#</w:t>
            </w:r>
            <w:proofErr w:type="gramStart"/>
            <w:r>
              <w:t>detalleItems}{</w:t>
            </w:r>
            <w:proofErr w:type="gramEnd"/>
            <w:r>
              <w:t>cantidad}</w:t>
            </w:r>
          </w:p>
        </w:tc>
        <w:tc>
          <w:tcPr>
            <w:tcW w:w="1621" w:type="dxa"/>
          </w:tcPr>
          <w:p w14:paraId="09154A61" w14:textId="77777777" w:rsidR="0067252C" w:rsidRDefault="00751C0A">
            <w:pPr>
              <w:spacing w:after="0" w:line="240" w:lineRule="auto"/>
            </w:pPr>
            <w:r>
              <w:t>UNIDAD</w:t>
            </w:r>
          </w:p>
        </w:tc>
        <w:tc>
          <w:tcPr>
            <w:tcW w:w="2703" w:type="dxa"/>
          </w:tcPr>
          <w:p w14:paraId="10D30F95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descripcion</w:t>
            </w:r>
            <w:proofErr w:type="spellEnd"/>
            <w:r>
              <w:t>}</w:t>
            </w:r>
          </w:p>
        </w:tc>
        <w:tc>
          <w:tcPr>
            <w:tcW w:w="1558" w:type="dxa"/>
          </w:tcPr>
          <w:p w14:paraId="0C097E48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valorUnitario</w:t>
            </w:r>
            <w:proofErr w:type="spellEnd"/>
            <w:r>
              <w:t>}</w:t>
            </w:r>
          </w:p>
        </w:tc>
        <w:tc>
          <w:tcPr>
            <w:tcW w:w="1561" w:type="dxa"/>
          </w:tcPr>
          <w:p w14:paraId="633E37A4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descuento</w:t>
            </w:r>
            <w:proofErr w:type="spellEnd"/>
            <w:r>
              <w:t>}</w:t>
            </w:r>
          </w:p>
        </w:tc>
        <w:tc>
          <w:tcPr>
            <w:tcW w:w="1701" w:type="dxa"/>
          </w:tcPr>
          <w:p w14:paraId="64E98437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importe</w:t>
            </w:r>
            <w:proofErr w:type="spellEnd"/>
            <w:r>
              <w:t>}{/</w:t>
            </w:r>
            <w:proofErr w:type="spellStart"/>
            <w:r>
              <w:t>detalleItems</w:t>
            </w:r>
            <w:proofErr w:type="spellEnd"/>
            <w:r>
              <w:t>}</w:t>
            </w:r>
          </w:p>
        </w:tc>
      </w:tr>
    </w:tbl>
    <w:p w14:paraId="320EFD53" w14:textId="77777777" w:rsidR="0067252C" w:rsidRDefault="0067252C"/>
    <w:tbl>
      <w:tblPr>
        <w:tblStyle w:val="TableGrid"/>
        <w:tblW w:w="10130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3921"/>
        <w:gridCol w:w="6209"/>
      </w:tblGrid>
      <w:tr w:rsidR="0067252C" w14:paraId="420D2A5A" w14:textId="77777777">
        <w:tc>
          <w:tcPr>
            <w:tcW w:w="3921" w:type="dxa"/>
          </w:tcPr>
          <w:p w14:paraId="041918EC" w14:textId="77777777" w:rsidR="0067252C" w:rsidRDefault="00751C0A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gramStart"/>
            <w:r>
              <w:t>Cargos :</w:t>
            </w:r>
            <w:proofErr w:type="gramEnd"/>
          </w:p>
        </w:tc>
        <w:tc>
          <w:tcPr>
            <w:tcW w:w="6209" w:type="dxa"/>
          </w:tcPr>
          <w:p w14:paraId="51DDB8F3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otrosCargos</w:t>
            </w:r>
            <w:proofErr w:type="spellEnd"/>
            <w:r>
              <w:t>}</w:t>
            </w:r>
          </w:p>
        </w:tc>
      </w:tr>
      <w:tr w:rsidR="0067252C" w14:paraId="65C3BEB6" w14:textId="77777777">
        <w:tc>
          <w:tcPr>
            <w:tcW w:w="3921" w:type="dxa"/>
          </w:tcPr>
          <w:p w14:paraId="0E1EA400" w14:textId="77777777" w:rsidR="0067252C" w:rsidRDefault="00751C0A">
            <w:pPr>
              <w:spacing w:after="0" w:line="240" w:lineRule="auto"/>
            </w:pPr>
            <w:proofErr w:type="spellStart"/>
            <w:r>
              <w:t>Otros</w:t>
            </w:r>
            <w:proofErr w:type="spellEnd"/>
            <w:r>
              <w:t xml:space="preserve"> </w:t>
            </w:r>
            <w:proofErr w:type="spellStart"/>
            <w:proofErr w:type="gramStart"/>
            <w:r>
              <w:t>Tributos</w:t>
            </w:r>
            <w:proofErr w:type="spellEnd"/>
            <w:r>
              <w:t xml:space="preserve"> :</w:t>
            </w:r>
            <w:proofErr w:type="gramEnd"/>
          </w:p>
        </w:tc>
        <w:tc>
          <w:tcPr>
            <w:tcW w:w="6209" w:type="dxa"/>
          </w:tcPr>
          <w:p w14:paraId="48865DA8" w14:textId="77777777" w:rsidR="0067252C" w:rsidRDefault="00751C0A">
            <w:pPr>
              <w:spacing w:after="0" w:line="240" w:lineRule="auto"/>
            </w:pPr>
            <w:r>
              <w:t>{</w:t>
            </w:r>
            <w:proofErr w:type="spellStart"/>
            <w:r>
              <w:t>otrosTributos</w:t>
            </w:r>
            <w:proofErr w:type="spellEnd"/>
            <w:r>
              <w:t>}</w:t>
            </w:r>
          </w:p>
        </w:tc>
      </w:tr>
      <w:tr w:rsidR="0067252C" w14:paraId="22EFC486" w14:textId="77777777">
        <w:tc>
          <w:tcPr>
            <w:tcW w:w="3921" w:type="dxa"/>
          </w:tcPr>
          <w:p w14:paraId="21782D4D" w14:textId="77777777" w:rsidR="0067252C" w:rsidRDefault="00751C0A">
            <w:pPr>
              <w:spacing w:after="0" w:line="240" w:lineRule="auto"/>
            </w:pPr>
            <w:proofErr w:type="spellStart"/>
            <w:r>
              <w:t>Importe</w:t>
            </w:r>
            <w:proofErr w:type="spellEnd"/>
            <w:r>
              <w:t xml:space="preserve"> </w:t>
            </w:r>
            <w:proofErr w:type="gramStart"/>
            <w:r>
              <w:t>Total :</w:t>
            </w:r>
            <w:proofErr w:type="gramEnd"/>
          </w:p>
        </w:tc>
        <w:tc>
          <w:tcPr>
            <w:tcW w:w="6209" w:type="dxa"/>
          </w:tcPr>
          <w:p w14:paraId="1A6EAD01" w14:textId="77777777" w:rsidR="0067252C" w:rsidRDefault="00751C0A">
            <w:pPr>
              <w:spacing w:after="0" w:line="240" w:lineRule="auto"/>
            </w:pPr>
            <w:r>
              <w:t>{total}</w:t>
            </w:r>
          </w:p>
        </w:tc>
      </w:tr>
      <w:tr w:rsidR="0067252C" w14:paraId="21A05C4F" w14:textId="77777777">
        <w:tc>
          <w:tcPr>
            <w:tcW w:w="3921" w:type="dxa"/>
            <w:tcBorders>
              <w:left w:val="nil"/>
              <w:bottom w:val="nil"/>
              <w:right w:val="nil"/>
            </w:tcBorders>
          </w:tcPr>
          <w:p w14:paraId="63531541" w14:textId="77777777" w:rsidR="0067252C" w:rsidRDefault="0067252C">
            <w:pPr>
              <w:spacing w:after="0" w:line="240" w:lineRule="auto"/>
            </w:pPr>
          </w:p>
        </w:tc>
        <w:tc>
          <w:tcPr>
            <w:tcW w:w="6209" w:type="dxa"/>
            <w:tcBorders>
              <w:left w:val="nil"/>
              <w:bottom w:val="nil"/>
              <w:right w:val="nil"/>
            </w:tcBorders>
          </w:tcPr>
          <w:p w14:paraId="056350E2" w14:textId="77777777" w:rsidR="0067252C" w:rsidRDefault="0067252C">
            <w:pPr>
              <w:spacing w:after="0" w:line="240" w:lineRule="auto"/>
              <w:rPr>
                <w:b/>
                <w:bCs/>
              </w:rPr>
            </w:pPr>
          </w:p>
          <w:p w14:paraId="4E22A1A7" w14:textId="77777777" w:rsidR="0067252C" w:rsidRDefault="00751C0A">
            <w:pPr>
              <w:spacing w:after="0" w:line="240" w:lineRule="auto"/>
              <w:rPr>
                <w:b/>
                <w:bCs/>
              </w:rPr>
            </w:pPr>
            <w:r>
              <w:rPr>
                <w:b/>
                <w:bCs/>
              </w:rPr>
              <w:t>SON {</w:t>
            </w:r>
            <w:proofErr w:type="spellStart"/>
            <w:r>
              <w:rPr>
                <w:b/>
                <w:bCs/>
              </w:rPr>
              <w:t>totalEnLetras</w:t>
            </w:r>
            <w:proofErr w:type="spellEnd"/>
            <w:r>
              <w:rPr>
                <w:b/>
                <w:bCs/>
              </w:rPr>
              <w:t>}</w:t>
            </w:r>
          </w:p>
        </w:tc>
      </w:tr>
    </w:tbl>
    <w:p w14:paraId="200217F8" w14:textId="77777777" w:rsidR="0067252C" w:rsidRDefault="0067252C">
      <w:pPr>
        <w:tabs>
          <w:tab w:val="left" w:pos="1418"/>
        </w:tabs>
        <w:ind w:right="6563"/>
        <w:rPr>
          <w:b/>
        </w:rPr>
      </w:pPr>
    </w:p>
    <w:p w14:paraId="0B5E53B2" w14:textId="77777777" w:rsidR="0067252C" w:rsidRDefault="00751C0A">
      <w:pPr>
        <w:tabs>
          <w:tab w:val="left" w:pos="1418"/>
        </w:tabs>
        <w:ind w:right="6563"/>
        <w:rPr>
          <w:b/>
        </w:rPr>
      </w:pPr>
      <w:r>
        <w:rPr>
          <w:b/>
        </w:rPr>
        <w:tab/>
      </w:r>
      <w:r>
        <w:rPr>
          <w:b/>
        </w:rPr>
        <w:tab/>
      </w:r>
      <w:r>
        <w:rPr>
          <w:b/>
        </w:rPr>
        <w:tab/>
      </w:r>
    </w:p>
    <w:tbl>
      <w:tblPr>
        <w:tblW w:w="10443" w:type="dxa"/>
        <w:tblInd w:w="-524" w:type="dxa"/>
        <w:tblLayout w:type="fixed"/>
        <w:tblLook w:val="04A0" w:firstRow="1" w:lastRow="0" w:firstColumn="1" w:lastColumn="0" w:noHBand="0" w:noVBand="1"/>
      </w:tblPr>
      <w:tblGrid>
        <w:gridCol w:w="4955"/>
        <w:gridCol w:w="5488"/>
      </w:tblGrid>
      <w:tr w:rsidR="0067252C" w14:paraId="49D807AD" w14:textId="77777777">
        <w:tc>
          <w:tcPr>
            <w:tcW w:w="4955" w:type="dxa"/>
          </w:tcPr>
          <w:p w14:paraId="3CBD9BE5" w14:textId="77777777" w:rsidR="0067252C" w:rsidRDefault="00751C0A">
            <w:pPr>
              <w:rPr>
                <w:lang w:val="es-PE"/>
              </w:rPr>
            </w:pPr>
            <w:r>
              <w:rPr>
                <w:lang w:val="es-PE"/>
              </w:rPr>
              <w:t>(*) Sin impuestos.</w:t>
            </w:r>
          </w:p>
          <w:p w14:paraId="51127DED" w14:textId="77777777" w:rsidR="0067252C" w:rsidRDefault="00751C0A">
            <w:r>
              <w:rPr>
                <w:lang w:val="es-PE"/>
              </w:rPr>
              <w:t xml:space="preserve">(**) Incluye impuestos, de ser </w:t>
            </w:r>
            <w:proofErr w:type="spellStart"/>
            <w:r>
              <w:rPr>
                <w:lang w:val="es-PE"/>
              </w:rPr>
              <w:t>Op</w:t>
            </w:r>
            <w:proofErr w:type="spellEnd"/>
            <w:r>
              <w:rPr>
                <w:lang w:val="es-PE"/>
              </w:rPr>
              <w:t xml:space="preserve">. </w:t>
            </w:r>
            <w:proofErr w:type="spellStart"/>
            <w:r>
              <w:t>Gravada</w:t>
            </w:r>
            <w:proofErr w:type="spellEnd"/>
            <w:r>
              <w:t>.</w:t>
            </w:r>
          </w:p>
        </w:tc>
        <w:tc>
          <w:tcPr>
            <w:tcW w:w="5488" w:type="dxa"/>
          </w:tcPr>
          <w:p w14:paraId="4D75CFDA" w14:textId="77777777" w:rsidR="0067252C" w:rsidRDefault="0067252C"/>
          <w:tbl>
            <w:tblPr>
              <w:tblStyle w:val="TableGrid"/>
              <w:tblW w:w="502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78"/>
              <w:gridCol w:w="3143"/>
            </w:tblGrid>
            <w:tr w:rsidR="0067252C" w14:paraId="1D2EE66B" w14:textId="77777777">
              <w:trPr>
                <w:trHeight w:val="258"/>
              </w:trPr>
              <w:tc>
                <w:tcPr>
                  <w:tcW w:w="1878" w:type="dxa"/>
                </w:tcPr>
                <w:p w14:paraId="3BB3C778" w14:textId="77777777" w:rsidR="0067252C" w:rsidRDefault="00751C0A">
                  <w:pPr>
                    <w:spacing w:after="0" w:line="240" w:lineRule="auto"/>
                  </w:pPr>
                  <w:r>
                    <w:t xml:space="preserve">Op. </w:t>
                  </w:r>
                  <w:proofErr w:type="spellStart"/>
                  <w:proofErr w:type="gramStart"/>
                  <w:r>
                    <w:t>Gravada</w:t>
                  </w:r>
                  <w:proofErr w:type="spellEnd"/>
                  <w: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AF8284C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opGravada</w:t>
                  </w:r>
                  <w:proofErr w:type="spellEnd"/>
                  <w:r>
                    <w:t>}</w:t>
                  </w:r>
                </w:p>
              </w:tc>
            </w:tr>
            <w:tr w:rsidR="0067252C" w14:paraId="2D9231F5" w14:textId="77777777">
              <w:trPr>
                <w:trHeight w:val="258"/>
              </w:trPr>
              <w:tc>
                <w:tcPr>
                  <w:tcW w:w="1878" w:type="dxa"/>
                </w:tcPr>
                <w:p w14:paraId="2B4A659F" w14:textId="77777777" w:rsidR="0067252C" w:rsidRDefault="00751C0A">
                  <w:pPr>
                    <w:spacing w:after="0" w:line="240" w:lineRule="auto"/>
                  </w:pPr>
                  <w:r>
                    <w:t xml:space="preserve">Op. </w:t>
                  </w:r>
                  <w:proofErr w:type="spellStart"/>
                  <w:proofErr w:type="gramStart"/>
                  <w:r>
                    <w:t>Exonerada</w:t>
                  </w:r>
                  <w:proofErr w:type="spellEnd"/>
                  <w: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60295AED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opExonerada</w:t>
                  </w:r>
                  <w:proofErr w:type="spellEnd"/>
                  <w:r>
                    <w:t>}</w:t>
                  </w:r>
                </w:p>
              </w:tc>
            </w:tr>
            <w:tr w:rsidR="0067252C" w14:paraId="12A14759" w14:textId="77777777">
              <w:trPr>
                <w:trHeight w:val="243"/>
              </w:trPr>
              <w:tc>
                <w:tcPr>
                  <w:tcW w:w="1878" w:type="dxa"/>
                </w:tcPr>
                <w:p w14:paraId="5C934125" w14:textId="77777777" w:rsidR="0067252C" w:rsidRDefault="00751C0A">
                  <w:pPr>
                    <w:spacing w:after="0" w:line="240" w:lineRule="auto"/>
                  </w:pPr>
                  <w:r>
                    <w:t xml:space="preserve">Op. </w:t>
                  </w:r>
                  <w:proofErr w:type="spellStart"/>
                  <w:proofErr w:type="gramStart"/>
                  <w:r>
                    <w:t>Inafecta</w:t>
                  </w:r>
                  <w:proofErr w:type="spellEnd"/>
                  <w: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18370AAD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opInafecta</w:t>
                  </w:r>
                  <w:proofErr w:type="spellEnd"/>
                  <w:r>
                    <w:t>}</w:t>
                  </w:r>
                </w:p>
              </w:tc>
            </w:tr>
            <w:tr w:rsidR="0067252C" w14:paraId="1A865CCF" w14:textId="77777777">
              <w:trPr>
                <w:trHeight w:val="258"/>
              </w:trPr>
              <w:tc>
                <w:tcPr>
                  <w:tcW w:w="1878" w:type="dxa"/>
                </w:tcPr>
                <w:p w14:paraId="503AD329" w14:textId="77777777" w:rsidR="0067252C" w:rsidRDefault="00751C0A">
                  <w:pPr>
                    <w:spacing w:after="0" w:line="240" w:lineRule="auto"/>
                  </w:pPr>
                  <w:proofErr w:type="gramStart"/>
                  <w:r>
                    <w:t>ISC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7BC39DB7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isc</w:t>
                  </w:r>
                  <w:proofErr w:type="spellEnd"/>
                  <w:r>
                    <w:t>}</w:t>
                  </w:r>
                </w:p>
              </w:tc>
            </w:tr>
            <w:tr w:rsidR="0067252C" w14:paraId="4149A697" w14:textId="77777777">
              <w:trPr>
                <w:trHeight w:val="258"/>
              </w:trPr>
              <w:tc>
                <w:tcPr>
                  <w:tcW w:w="1878" w:type="dxa"/>
                </w:tcPr>
                <w:p w14:paraId="2FA33742" w14:textId="77777777" w:rsidR="0067252C" w:rsidRDefault="00751C0A">
                  <w:pPr>
                    <w:spacing w:after="0" w:line="240" w:lineRule="auto"/>
                  </w:pPr>
                  <w:proofErr w:type="gramStart"/>
                  <w:r>
                    <w:t>IGV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238BB273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igv</w:t>
                  </w:r>
                  <w:proofErr w:type="spellEnd"/>
                  <w:r>
                    <w:t>}</w:t>
                  </w:r>
                </w:p>
              </w:tc>
            </w:tr>
            <w:tr w:rsidR="0067252C" w14:paraId="43FAC5F6" w14:textId="77777777">
              <w:trPr>
                <w:trHeight w:val="258"/>
              </w:trPr>
              <w:tc>
                <w:tcPr>
                  <w:tcW w:w="1878" w:type="dxa"/>
                </w:tcPr>
                <w:p w14:paraId="4188CD44" w14:textId="77777777" w:rsidR="0067252C" w:rsidRDefault="00751C0A">
                  <w:pPr>
                    <w:spacing w:after="0" w:line="240" w:lineRule="auto"/>
                  </w:pPr>
                  <w:proofErr w:type="spellStart"/>
                  <w:r>
                    <w:t>Otros</w:t>
                  </w:r>
                  <w:proofErr w:type="spellEnd"/>
                  <w:r>
                    <w:t xml:space="preserve"> </w:t>
                  </w:r>
                  <w:proofErr w:type="gramStart"/>
                  <w:r>
                    <w:t>Cargos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38377E73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otrosCargos</w:t>
                  </w:r>
                  <w:proofErr w:type="spellEnd"/>
                  <w:r>
                    <w:t>}</w:t>
                  </w:r>
                </w:p>
              </w:tc>
            </w:tr>
            <w:tr w:rsidR="0067252C" w14:paraId="57BA6B16" w14:textId="77777777">
              <w:trPr>
                <w:trHeight w:val="243"/>
              </w:trPr>
              <w:tc>
                <w:tcPr>
                  <w:tcW w:w="1878" w:type="dxa"/>
                </w:tcPr>
                <w:p w14:paraId="06895373" w14:textId="77777777" w:rsidR="0067252C" w:rsidRDefault="00751C0A">
                  <w:pPr>
                    <w:spacing w:after="0" w:line="240" w:lineRule="auto"/>
                  </w:pPr>
                  <w:proofErr w:type="spellStart"/>
                  <w:r>
                    <w:t>Otros</w:t>
                  </w:r>
                  <w:proofErr w:type="spellEnd"/>
                  <w:r>
                    <w:t xml:space="preserve"> </w:t>
                  </w:r>
                  <w:proofErr w:type="spellStart"/>
                  <w:proofErr w:type="gramStart"/>
                  <w:r>
                    <w:t>Tributos</w:t>
                  </w:r>
                  <w:proofErr w:type="spellEnd"/>
                  <w: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5D531787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otrosTributos</w:t>
                  </w:r>
                  <w:proofErr w:type="spellEnd"/>
                  <w:r>
                    <w:t>}</w:t>
                  </w:r>
                </w:p>
              </w:tc>
            </w:tr>
            <w:tr w:rsidR="0067252C" w14:paraId="306BEE0A" w14:textId="77777777">
              <w:trPr>
                <w:trHeight w:val="258"/>
              </w:trPr>
              <w:tc>
                <w:tcPr>
                  <w:tcW w:w="1878" w:type="dxa"/>
                </w:tcPr>
                <w:p w14:paraId="25AB0B0D" w14:textId="77777777" w:rsidR="0067252C" w:rsidRDefault="00751C0A">
                  <w:pPr>
                    <w:spacing w:after="0" w:line="240" w:lineRule="auto"/>
                  </w:pPr>
                  <w:r>
                    <w:t xml:space="preserve">Monto de </w:t>
                  </w:r>
                  <w:proofErr w:type="spellStart"/>
                  <w:proofErr w:type="gramStart"/>
                  <w:r>
                    <w:t>Redondeo</w:t>
                  </w:r>
                  <w:proofErr w:type="spellEnd"/>
                  <w:r>
                    <w:t xml:space="preserve"> :</w:t>
                  </w:r>
                  <w:proofErr w:type="gramEnd"/>
                </w:p>
              </w:tc>
              <w:tc>
                <w:tcPr>
                  <w:tcW w:w="3143" w:type="dxa"/>
                </w:tcPr>
                <w:p w14:paraId="2DD3C651" w14:textId="77777777" w:rsidR="0067252C" w:rsidRDefault="00751C0A">
                  <w:pPr>
                    <w:spacing w:after="0" w:line="240" w:lineRule="auto"/>
                  </w:pPr>
                  <w:r>
                    <w:t>{</w:t>
                  </w:r>
                  <w:proofErr w:type="spellStart"/>
                  <w:r>
                    <w:t>redondeo</w:t>
                  </w:r>
                  <w:proofErr w:type="spellEnd"/>
                  <w:r>
                    <w:t>}</w:t>
                  </w:r>
                </w:p>
              </w:tc>
            </w:tr>
          </w:tbl>
          <w:p w14:paraId="3797BC97" w14:textId="77777777" w:rsidR="0067252C" w:rsidRDefault="0067252C"/>
          <w:tbl>
            <w:tblPr>
              <w:tblStyle w:val="TableGrid"/>
              <w:tblW w:w="5061" w:type="dxa"/>
              <w:tblInd w:w="106" w:type="dxa"/>
              <w:tblLayout w:type="fixed"/>
              <w:tblLook w:val="04A0" w:firstRow="1" w:lastRow="0" w:firstColumn="1" w:lastColumn="0" w:noHBand="0" w:noVBand="1"/>
            </w:tblPr>
            <w:tblGrid>
              <w:gridCol w:w="1897"/>
              <w:gridCol w:w="3164"/>
            </w:tblGrid>
            <w:tr w:rsidR="0067252C" w14:paraId="73D6DDDD" w14:textId="77777777">
              <w:trPr>
                <w:trHeight w:val="253"/>
              </w:trPr>
              <w:tc>
                <w:tcPr>
                  <w:tcW w:w="1897" w:type="dxa"/>
                </w:tcPr>
                <w:p w14:paraId="532AC738" w14:textId="77777777" w:rsidR="0067252C" w:rsidRDefault="00751C0A">
                  <w:pPr>
                    <w:spacing w:after="0" w:line="240" w:lineRule="auto"/>
                  </w:pPr>
                  <w:proofErr w:type="spellStart"/>
                  <w:r>
                    <w:rPr>
                      <w:b/>
                    </w:rPr>
                    <w:t>Importe</w:t>
                  </w:r>
                  <w:proofErr w:type="spellEnd"/>
                  <w:r>
                    <w:rPr>
                      <w:b/>
                    </w:rPr>
                    <w:t xml:space="preserve"> </w:t>
                  </w:r>
                  <w:proofErr w:type="gramStart"/>
                  <w:r>
                    <w:rPr>
                      <w:b/>
                    </w:rPr>
                    <w:t>Total :</w:t>
                  </w:r>
                  <w:proofErr w:type="gramEnd"/>
                </w:p>
              </w:tc>
              <w:tc>
                <w:tcPr>
                  <w:tcW w:w="3164" w:type="dxa"/>
                </w:tcPr>
                <w:p w14:paraId="2B298B6F" w14:textId="77777777" w:rsidR="0067252C" w:rsidRDefault="00751C0A">
                  <w:pPr>
                    <w:spacing w:after="0" w:line="240" w:lineRule="auto"/>
                  </w:pPr>
                  <w:r>
                    <w:rPr>
                      <w:b/>
                    </w:rPr>
                    <w:t>{total}</w:t>
                  </w:r>
                </w:p>
              </w:tc>
            </w:tr>
          </w:tbl>
          <w:p w14:paraId="150A5E80" w14:textId="77777777" w:rsidR="0067252C" w:rsidRDefault="0067252C"/>
        </w:tc>
      </w:tr>
    </w:tbl>
    <w:p w14:paraId="7FAB5402" w14:textId="77777777" w:rsidR="0067252C" w:rsidRDefault="0067252C"/>
    <w:p w14:paraId="6AC2BA99" w14:textId="77777777" w:rsidR="0067252C" w:rsidRDefault="00751C0A">
      <w:pPr>
        <w:jc w:val="center"/>
      </w:pPr>
      <w:r>
        <w:rPr>
          <w:sz w:val="17"/>
        </w:rPr>
        <w:t>{</w:t>
      </w:r>
      <w:proofErr w:type="spellStart"/>
      <w:r>
        <w:rPr>
          <w:sz w:val="17"/>
        </w:rPr>
        <w:t>leyendaSunat</w:t>
      </w:r>
      <w:proofErr w:type="spellEnd"/>
      <w:r>
        <w:rPr>
          <w:sz w:val="17"/>
        </w:rPr>
        <w:t>}</w:t>
      </w:r>
    </w:p>
    <w:sectPr w:rsidR="0067252C">
      <w:pgSz w:w="12240" w:h="15840"/>
      <w:pgMar w:top="1440" w:right="900" w:bottom="1440" w:left="1800" w:header="0" w:footer="0" w:gutter="0"/>
      <w:cols w:space="720"/>
      <w:formProt w:val="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altName w:val="Calibri"/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1"/>
    <w:family w:val="roman"/>
    <w:pitch w:val="variable"/>
  </w:font>
  <w:font w:name="Liberation Sans">
    <w:panose1 w:val="020B0604020202020204"/>
    <w:charset w:val="00"/>
    <w:family w:val="swiss"/>
    <w:pitch w:val="variable"/>
    <w:sig w:usb0="E0000AFF" w:usb1="500078FF" w:usb2="00000021" w:usb3="00000000" w:csb0="000001BF" w:csb1="00000000"/>
  </w:font>
  <w:font w:name="Arial Unicode MS">
    <w:altName w:val="Arial"/>
    <w:panose1 w:val="020B0604020202020204"/>
    <w:charset w:val="00"/>
    <w:family w:val="roman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9021A9"/>
    <w:multiLevelType w:val="multilevel"/>
    <w:tmpl w:val="1B1A38CE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1" w15:restartNumberingAfterBreak="0">
    <w:nsid w:val="4D1734FA"/>
    <w:multiLevelType w:val="multilevel"/>
    <w:tmpl w:val="27147A36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2" w15:restartNumberingAfterBreak="0">
    <w:nsid w:val="50D42046"/>
    <w:multiLevelType w:val="multilevel"/>
    <w:tmpl w:val="A4F0FF74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3" w15:restartNumberingAfterBreak="0">
    <w:nsid w:val="513655CB"/>
    <w:multiLevelType w:val="multilevel"/>
    <w:tmpl w:val="31B6671A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4" w15:restartNumberingAfterBreak="0">
    <w:nsid w:val="5CCB3260"/>
    <w:multiLevelType w:val="multilevel"/>
    <w:tmpl w:val="A250736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5" w15:restartNumberingAfterBreak="0">
    <w:nsid w:val="66C2664C"/>
    <w:multiLevelType w:val="multilevel"/>
    <w:tmpl w:val="71DA1A4C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abstractNum w:abstractNumId="6" w15:restartNumberingAfterBreak="0">
    <w:nsid w:val="6FB829F7"/>
    <w:multiLevelType w:val="multilevel"/>
    <w:tmpl w:val="53961DA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440" w:hanging="360"/>
      </w:pPr>
    </w:lvl>
    <w:lvl w:ilvl="3">
      <w:start w:val="1"/>
      <w:numFmt w:val="decimal"/>
      <w:lvlText w:val="%4."/>
      <w:lvlJc w:val="left"/>
      <w:pPr>
        <w:tabs>
          <w:tab w:val="num" w:pos="1800"/>
        </w:tabs>
        <w:ind w:left="1800" w:hanging="360"/>
      </w:pPr>
    </w:lvl>
    <w:lvl w:ilvl="4">
      <w:start w:val="1"/>
      <w:numFmt w:val="decimal"/>
      <w:lvlText w:val="%5."/>
      <w:lvlJc w:val="left"/>
      <w:pPr>
        <w:tabs>
          <w:tab w:val="num" w:pos="2160"/>
        </w:tabs>
        <w:ind w:left="2160" w:hanging="360"/>
      </w:pPr>
    </w:lvl>
    <w:lvl w:ilvl="5">
      <w:start w:val="1"/>
      <w:numFmt w:val="decimal"/>
      <w:lvlText w:val="%6."/>
      <w:lvlJc w:val="left"/>
      <w:pPr>
        <w:tabs>
          <w:tab w:val="num" w:pos="2520"/>
        </w:tabs>
        <w:ind w:left="2520" w:hanging="360"/>
      </w:pPr>
    </w:lvl>
    <w:lvl w:ilvl="6">
      <w:start w:val="1"/>
      <w:numFmt w:val="decimal"/>
      <w:lvlText w:val="%7."/>
      <w:lvlJc w:val="left"/>
      <w:pPr>
        <w:tabs>
          <w:tab w:val="num" w:pos="2880"/>
        </w:tabs>
        <w:ind w:left="2880" w:hanging="360"/>
      </w:pPr>
    </w:lvl>
    <w:lvl w:ilvl="7">
      <w:start w:val="1"/>
      <w:numFmt w:val="decimal"/>
      <w:lvlText w:val="%8."/>
      <w:lvlJc w:val="left"/>
      <w:pPr>
        <w:tabs>
          <w:tab w:val="num" w:pos="3240"/>
        </w:tabs>
        <w:ind w:left="3240" w:hanging="360"/>
      </w:pPr>
    </w:lvl>
    <w:lvl w:ilvl="8">
      <w:start w:val="1"/>
      <w:numFmt w:val="decimal"/>
      <w:lvlText w:val="%9."/>
      <w:lvlJc w:val="left"/>
      <w:pPr>
        <w:tabs>
          <w:tab w:val="num" w:pos="3600"/>
        </w:tabs>
        <w:ind w:left="3600" w:hanging="360"/>
      </w:pPr>
    </w:lvl>
  </w:abstractNum>
  <w:num w:numId="1">
    <w:abstractNumId w:val="6"/>
  </w:num>
  <w:num w:numId="2">
    <w:abstractNumId w:val="3"/>
  </w:num>
  <w:num w:numId="3">
    <w:abstractNumId w:val="4"/>
  </w:num>
  <w:num w:numId="4">
    <w:abstractNumId w:val="1"/>
  </w:num>
  <w:num w:numId="5">
    <w:abstractNumId w:val="5"/>
  </w:num>
  <w:num w:numId="6">
    <w:abstractNumId w:val="0"/>
  </w:num>
  <w:num w:numId="7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proofState w:spelling="clean" w:grammar="clean"/>
  <w:defaultTabStop w:val="720"/>
  <w:autoHyphenation/>
  <w:hyphenationZone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7252C"/>
    <w:rsid w:val="0067252C"/>
    <w:rsid w:val="00751C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26A7EA32"/>
  <w15:docId w15:val="{59B12F15-0B27-4DB6-89DC-DEF1939E1C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200" w:line="276" w:lineRule="auto"/>
    </w:pPr>
    <w:rPr>
      <w:rFonts w:ascii="Calibri" w:eastAsia="Calibri" w:hAnsi="Calibri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erChar">
    <w:name w:val="Header Char"/>
    <w:basedOn w:val="DefaultParagraphFont"/>
    <w:link w:val="Header"/>
    <w:uiPriority w:val="99"/>
    <w:qFormat/>
    <w:rsid w:val="00E618BF"/>
  </w:style>
  <w:style w:type="character" w:customStyle="1" w:styleId="FooterChar">
    <w:name w:val="Footer Char"/>
    <w:basedOn w:val="DefaultParagraphFont"/>
    <w:link w:val="Footer"/>
    <w:uiPriority w:val="99"/>
    <w:qFormat/>
    <w:rsid w:val="00E618BF"/>
  </w:style>
  <w:style w:type="character" w:customStyle="1" w:styleId="Heading1Char">
    <w:name w:val="Heading 1 Char"/>
    <w:basedOn w:val="DefaultParagraphFont"/>
    <w:link w:val="Heading1"/>
    <w:uiPriority w:val="9"/>
    <w:qFormat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qFormat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character" w:customStyle="1" w:styleId="TitleChar">
    <w:name w:val="Title Char"/>
    <w:basedOn w:val="DefaultParagraphFont"/>
    <w:link w:val="Title"/>
    <w:uiPriority w:val="10"/>
    <w:qFormat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character" w:customStyle="1" w:styleId="SubtitleChar">
    <w:name w:val="Subtitle Char"/>
    <w:basedOn w:val="DefaultParagraphFont"/>
    <w:link w:val="Subtitle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BodyTextChar">
    <w:name w:val="Body Text Char"/>
    <w:basedOn w:val="DefaultParagraphFont"/>
    <w:link w:val="BodyText"/>
    <w:uiPriority w:val="99"/>
    <w:qFormat/>
    <w:rsid w:val="00AA1D8D"/>
  </w:style>
  <w:style w:type="character" w:customStyle="1" w:styleId="BodyText2Char">
    <w:name w:val="Body Text 2 Char"/>
    <w:basedOn w:val="DefaultParagraphFont"/>
    <w:link w:val="BodyText2"/>
    <w:uiPriority w:val="99"/>
    <w:qFormat/>
    <w:rsid w:val="00AA1D8D"/>
  </w:style>
  <w:style w:type="character" w:customStyle="1" w:styleId="BodyText3Char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customStyle="1" w:styleId="MacroTextChar">
    <w:name w:val="Macro Text Char"/>
    <w:basedOn w:val="DefaultParagraphFont"/>
    <w:link w:val="MacroText"/>
    <w:uiPriority w:val="99"/>
    <w:qFormat/>
    <w:rsid w:val="0029639D"/>
    <w:rPr>
      <w:rFonts w:ascii="Courier" w:hAnsi="Courier"/>
      <w:sz w:val="20"/>
      <w:szCs w:val="20"/>
    </w:rPr>
  </w:style>
  <w:style w:type="character" w:customStyle="1" w:styleId="QuoteChar">
    <w:name w:val="Quote Char"/>
    <w:basedOn w:val="DefaultParagraphFont"/>
    <w:link w:val="Quote"/>
    <w:uiPriority w:val="29"/>
    <w:qFormat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qFormat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qFormat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qFormat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qFormat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customStyle="1" w:styleId="IntenseQuoteChar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Arial Unicode MS" w:hAnsi="Liberation Sans" w:cs="Arial Unicode M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customStyle="1" w:styleId="Index">
    <w:name w:val="Index"/>
    <w:basedOn w:val="Normal"/>
    <w:qFormat/>
    <w:pPr>
      <w:suppressLineNumbers/>
    </w:pPr>
    <w:rPr>
      <w:rFonts w:cs="Arial Unicode MS"/>
    </w:rPr>
  </w:style>
  <w:style w:type="paragraph" w:customStyle="1" w:styleId="HeaderandFooter">
    <w:name w:val="Header and Footer"/>
    <w:basedOn w:val="Normal"/>
    <w:qFormat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paragraph" w:styleId="NoSpacing">
    <w:name w:val="No Spacing"/>
    <w:uiPriority w:val="1"/>
    <w:qFormat/>
    <w:rsid w:val="00FC693F"/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after="120" w:line="480" w:lineRule="auto"/>
    </w:pPr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qFormat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4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5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qFormat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paragraph" w:styleId="IndexHeading">
    <w:name w:val="index heading"/>
    <w:basedOn w:val="Heading"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81BD" w:themeColor="accent1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C0504D" w:themeColor="accent2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9BBB59" w:themeColor="accent3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8064A2" w:themeColor="accent4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ACC6" w:themeColor="accent5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F79646" w:themeColor="accent6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</a:majorFont>
      <a:minorFont>
        <a:latin typeface="Cambria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/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39</TotalTime>
  <Pages>1</Pages>
  <Words>147</Words>
  <Characters>814</Characters>
  <Application>Microsoft Office Word</Application>
  <DocSecurity>0</DocSecurity>
  <Lines>6</Lines>
  <Paragraphs>1</Paragraphs>
  <ScaleCrop>false</ScaleCrop>
  <Company/>
  <LinksUpToDate>false</LinksUpToDate>
  <CharactersWithSpaces>960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dc:description>generated by python-docx</dc:description>
  <cp:lastModifiedBy>Bruno Silupu</cp:lastModifiedBy>
  <cp:revision>7</cp:revision>
  <dcterms:created xsi:type="dcterms:W3CDTF">2026-02-05T06:08:00Z</dcterms:created>
  <dcterms:modified xsi:type="dcterms:W3CDTF">2026-02-10T21:40:00Z</dcterms:modified>
  <dc:language>en-US</dc:language>
</cp:coreProperties>
</file>