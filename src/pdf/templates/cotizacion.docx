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B5FBE" w14:textId="77777777" w:rsidR="007E022B" w:rsidRPr="00F74CEE" w:rsidRDefault="007E022B" w:rsidP="007E022B">
      <w:pPr>
        <w:jc w:val="center"/>
        <w:rPr>
          <w:b/>
          <w:bCs/>
          <w:sz w:val="18"/>
          <w:szCs w:val="18"/>
          <w:lang w:val="es-PE"/>
        </w:rPr>
      </w:pPr>
      <w:r w:rsidRPr="00F74CEE">
        <w:rPr>
          <w:b/>
          <w:bCs/>
          <w:lang w:val="es-PE"/>
        </w:rPr>
        <w:t>{</w:t>
      </w:r>
      <w:proofErr w:type="spellStart"/>
      <w:r w:rsidRPr="00F74CEE">
        <w:rPr>
          <w:b/>
          <w:bCs/>
          <w:lang w:val="es-PE"/>
        </w:rPr>
        <w:t>tituloCotizacion</w:t>
      </w:r>
      <w:proofErr w:type="spellEnd"/>
      <w:r w:rsidRPr="00F74CEE">
        <w:rPr>
          <w:b/>
          <w:bCs/>
          <w:lang w:val="es-PE"/>
        </w:rPr>
        <w:t>}</w:t>
      </w:r>
    </w:p>
    <w:p w14:paraId="4B9CF928" w14:textId="77777777" w:rsidR="007E022B" w:rsidRPr="00E05955" w:rsidRDefault="007E022B" w:rsidP="007E022B">
      <w:pPr>
        <w:rPr>
          <w:b/>
          <w:bCs/>
          <w:sz w:val="18"/>
          <w:szCs w:val="18"/>
          <w:lang w:val="es-PE"/>
        </w:rPr>
      </w:pPr>
      <w:r w:rsidRPr="00E05955">
        <w:rPr>
          <w:b/>
          <w:bCs/>
          <w:sz w:val="18"/>
          <w:szCs w:val="18"/>
          <w:lang w:val="es-PE"/>
        </w:rPr>
        <w:t>{#mostrarSres}Sres.: {</w:t>
      </w:r>
      <w:proofErr w:type="spellStart"/>
      <w:r w:rsidRPr="00E05955">
        <w:rPr>
          <w:b/>
          <w:bCs/>
          <w:sz w:val="18"/>
          <w:szCs w:val="18"/>
          <w:lang w:val="es-PE"/>
        </w:rPr>
        <w:t>clienteEmpresa</w:t>
      </w:r>
      <w:proofErr w:type="spellEnd"/>
      <w:r w:rsidRPr="00E05955">
        <w:rPr>
          <w:b/>
          <w:bCs/>
          <w:sz w:val="18"/>
          <w:szCs w:val="18"/>
          <w:lang w:val="es-PE"/>
        </w:rPr>
        <w:t>}{/</w:t>
      </w:r>
      <w:proofErr w:type="spellStart"/>
      <w:r w:rsidRPr="00E05955">
        <w:rPr>
          <w:b/>
          <w:bCs/>
          <w:sz w:val="18"/>
          <w:szCs w:val="18"/>
          <w:lang w:val="es-PE"/>
        </w:rPr>
        <w:t>mostrarSres</w:t>
      </w:r>
      <w:proofErr w:type="spellEnd"/>
      <w:r w:rsidRPr="00E05955">
        <w:rPr>
          <w:b/>
          <w:bCs/>
          <w:sz w:val="18"/>
          <w:szCs w:val="18"/>
          <w:lang w:val="es-PE"/>
        </w:rPr>
        <w:t>}</w:t>
      </w:r>
    </w:p>
    <w:p w14:paraId="600F5F94" w14:textId="77777777" w:rsidR="007E022B" w:rsidRPr="00E05955" w:rsidRDefault="007E022B" w:rsidP="007E022B">
      <w:pPr>
        <w:rPr>
          <w:b/>
          <w:bCs/>
          <w:sz w:val="18"/>
          <w:szCs w:val="18"/>
          <w:lang w:val="es-PE"/>
        </w:rPr>
      </w:pPr>
      <w:r w:rsidRPr="00E05955">
        <w:rPr>
          <w:b/>
          <w:bCs/>
          <w:sz w:val="18"/>
          <w:szCs w:val="18"/>
          <w:lang w:val="es-PE"/>
        </w:rPr>
        <w:t>Atención: {</w:t>
      </w:r>
      <w:proofErr w:type="spellStart"/>
      <w:r w:rsidRPr="00E05955">
        <w:rPr>
          <w:b/>
          <w:bCs/>
          <w:sz w:val="18"/>
          <w:szCs w:val="18"/>
          <w:lang w:val="es-PE"/>
        </w:rPr>
        <w:t>clienteContacto</w:t>
      </w:r>
      <w:proofErr w:type="spellEnd"/>
      <w:r w:rsidRPr="00E05955">
        <w:rPr>
          <w:b/>
          <w:bCs/>
          <w:sz w:val="18"/>
          <w:szCs w:val="18"/>
          <w:lang w:val="es-PE"/>
        </w:rPr>
        <w:t>}</w:t>
      </w:r>
    </w:p>
    <w:p w14:paraId="48D287C2" w14:textId="77777777" w:rsidR="007E022B" w:rsidRPr="00F74CEE" w:rsidRDefault="007E022B" w:rsidP="007E022B">
      <w:pPr>
        <w:rPr>
          <w:sz w:val="18"/>
          <w:szCs w:val="18"/>
          <w:lang w:val="es-PE"/>
        </w:rPr>
      </w:pPr>
      <w:r w:rsidRPr="00F74CEE">
        <w:rPr>
          <w:sz w:val="18"/>
          <w:szCs w:val="18"/>
          <w:lang w:val="es-PE"/>
        </w:rPr>
        <w:t xml:space="preserve">Por medio de la presente hago llegar la cotización para realización de </w:t>
      </w:r>
      <w:r w:rsidRPr="00F74CEE">
        <w:rPr>
          <w:b/>
          <w:bCs/>
          <w:sz w:val="18"/>
          <w:szCs w:val="18"/>
          <w:lang w:val="es-PE"/>
        </w:rPr>
        <w:t>{</w:t>
      </w:r>
      <w:proofErr w:type="spellStart"/>
      <w:r w:rsidRPr="00F74CEE">
        <w:rPr>
          <w:b/>
          <w:bCs/>
          <w:sz w:val="18"/>
          <w:szCs w:val="18"/>
          <w:lang w:val="es-PE"/>
        </w:rPr>
        <w:t>servicioTexto</w:t>
      </w:r>
      <w:proofErr w:type="spellEnd"/>
      <w:r w:rsidRPr="00F74CEE">
        <w:rPr>
          <w:b/>
          <w:bCs/>
          <w:sz w:val="18"/>
          <w:szCs w:val="18"/>
          <w:lang w:val="es-PE"/>
        </w:rPr>
        <w:t>}</w:t>
      </w:r>
      <w:r w:rsidRPr="00F74CEE">
        <w:rPr>
          <w:sz w:val="18"/>
          <w:szCs w:val="18"/>
          <w:lang w:val="es-PE"/>
        </w:rPr>
        <w:t>.</w:t>
      </w:r>
    </w:p>
    <w:p w14:paraId="4FAEF2E5" w14:textId="77777777" w:rsidR="007E022B" w:rsidRPr="00E05955" w:rsidRDefault="007E022B" w:rsidP="007E022B">
      <w:pPr>
        <w:rPr>
          <w:b/>
          <w:bCs/>
          <w:sz w:val="18"/>
          <w:szCs w:val="18"/>
          <w:lang w:val="es-PE"/>
        </w:rPr>
      </w:pPr>
      <w:r w:rsidRPr="00E05955">
        <w:rPr>
          <w:b/>
          <w:bCs/>
          <w:sz w:val="18"/>
          <w:szCs w:val="18"/>
          <w:lang w:val="es-PE"/>
        </w:rPr>
        <w:t>Evento: {</w:t>
      </w:r>
      <w:proofErr w:type="spellStart"/>
      <w:r w:rsidRPr="00E05955">
        <w:rPr>
          <w:b/>
          <w:bCs/>
          <w:sz w:val="18"/>
          <w:szCs w:val="18"/>
          <w:lang w:val="es-PE"/>
        </w:rPr>
        <w:t>eventoNombre</w:t>
      </w:r>
      <w:proofErr w:type="spellEnd"/>
      <w:r w:rsidRPr="00E05955">
        <w:rPr>
          <w:b/>
          <w:bCs/>
          <w:sz w:val="18"/>
          <w:szCs w:val="18"/>
          <w:lang w:val="es-PE"/>
        </w:rPr>
        <w:t>} – {</w:t>
      </w:r>
      <w:proofErr w:type="spellStart"/>
      <w:r w:rsidRPr="00E05955">
        <w:rPr>
          <w:b/>
          <w:bCs/>
          <w:sz w:val="18"/>
          <w:szCs w:val="18"/>
          <w:lang w:val="es-PE"/>
        </w:rPr>
        <w:t>eventoFechaRango</w:t>
      </w:r>
      <w:proofErr w:type="spellEnd"/>
      <w:r w:rsidRPr="00E05955">
        <w:rPr>
          <w:b/>
          <w:bCs/>
          <w:sz w:val="18"/>
          <w:szCs w:val="18"/>
          <w:lang w:val="es-PE"/>
        </w:rPr>
        <w:t>}</w:t>
      </w:r>
    </w:p>
    <w:p w14:paraId="7333BC94" w14:textId="4FDD36D4" w:rsidR="00A260FB" w:rsidRPr="00A260FB" w:rsidRDefault="007E022B" w:rsidP="00A260FB">
      <w:pPr>
        <w:rPr>
          <w:b/>
          <w:bCs/>
          <w:sz w:val="18"/>
          <w:szCs w:val="18"/>
          <w:lang w:val="es-PE"/>
        </w:rPr>
      </w:pPr>
      <w:r w:rsidRPr="00F74CEE">
        <w:rPr>
          <w:sz w:val="18"/>
          <w:szCs w:val="18"/>
          <w:lang w:val="es-PE"/>
        </w:rPr>
        <w:t>Las características y detalles se detallan a continuación:</w:t>
      </w:r>
      <w:r w:rsidR="00A260FB" w:rsidRPr="00A260FB">
        <w:rPr>
          <w:b/>
          <w:bCs/>
          <w:sz w:val="18"/>
          <w:szCs w:val="18"/>
          <w:lang w:val="es-PE"/>
        </w:rPr>
        <w:t>{#dias}</w:t>
      </w:r>
    </w:p>
    <w:p w14:paraId="22D67300" w14:textId="77777777" w:rsidR="00A260FB" w:rsidRPr="00A260FB" w:rsidRDefault="00A260FB" w:rsidP="00A260FB">
      <w:pPr>
        <w:rPr>
          <w:b/>
          <w:bCs/>
          <w:sz w:val="18"/>
          <w:szCs w:val="18"/>
          <w:lang w:val="es-PE"/>
        </w:rPr>
      </w:pPr>
      <w:r w:rsidRPr="00A260FB">
        <w:rPr>
          <w:b/>
          <w:bCs/>
          <w:sz w:val="18"/>
          <w:szCs w:val="18"/>
          <w:lang w:val="es-PE"/>
        </w:rPr>
        <w:t>Día {</w:t>
      </w:r>
      <w:proofErr w:type="spellStart"/>
      <w:r w:rsidRPr="00A260FB">
        <w:rPr>
          <w:b/>
          <w:bCs/>
          <w:sz w:val="18"/>
          <w:szCs w:val="18"/>
          <w:lang w:val="es-PE"/>
        </w:rPr>
        <w:t>diaNumero</w:t>
      </w:r>
      <w:proofErr w:type="spellEnd"/>
      <w:r w:rsidRPr="00A260FB">
        <w:rPr>
          <w:b/>
          <w:bCs/>
          <w:sz w:val="18"/>
          <w:szCs w:val="18"/>
          <w:lang w:val="es-PE"/>
        </w:rPr>
        <w:t>}: {fecha}</w:t>
      </w:r>
    </w:p>
    <w:p w14:paraId="50BFB080" w14:textId="77777777" w:rsidR="00A260FB" w:rsidRPr="00A260FB" w:rsidRDefault="00A260FB" w:rsidP="00A260FB">
      <w:pPr>
        <w:rPr>
          <w:b/>
          <w:bCs/>
          <w:sz w:val="18"/>
          <w:szCs w:val="18"/>
          <w:lang w:val="es-PE"/>
        </w:rPr>
      </w:pPr>
      <w:r w:rsidRPr="00A260FB">
        <w:rPr>
          <w:b/>
          <w:bCs/>
          <w:sz w:val="18"/>
          <w:szCs w:val="18"/>
          <w:lang w:val="es-PE"/>
        </w:rPr>
        <w:t>Locaciones del día:</w:t>
      </w:r>
    </w:p>
    <w:p w14:paraId="64E30E5E" w14:textId="77777777" w:rsidR="00A260FB" w:rsidRPr="00A260FB" w:rsidRDefault="00A260FB" w:rsidP="00A260FB">
      <w:pPr>
        <w:rPr>
          <w:b/>
          <w:bCs/>
          <w:sz w:val="18"/>
          <w:szCs w:val="18"/>
          <w:lang w:val="es-PE"/>
        </w:rPr>
      </w:pPr>
      <w:r w:rsidRPr="00A260FB">
        <w:rPr>
          <w:b/>
          <w:bCs/>
          <w:sz w:val="18"/>
          <w:szCs w:val="18"/>
          <w:lang w:val="es-PE"/>
        </w:rPr>
        <w:t>{#locacionesDia}</w:t>
      </w:r>
    </w:p>
    <w:p w14:paraId="75AB0D41" w14:textId="77777777" w:rsidR="00A260FB" w:rsidRPr="00A260FB" w:rsidRDefault="00A260FB" w:rsidP="00A260FB">
      <w:pPr>
        <w:rPr>
          <w:b/>
          <w:bCs/>
          <w:sz w:val="18"/>
          <w:szCs w:val="18"/>
          <w:lang w:val="es-PE"/>
        </w:rPr>
      </w:pPr>
      <w:r w:rsidRPr="00A260FB">
        <w:rPr>
          <w:b/>
          <w:bCs/>
          <w:sz w:val="18"/>
          <w:szCs w:val="18"/>
          <w:lang w:val="es-PE"/>
        </w:rPr>
        <w:t>• {nombre}</w:t>
      </w:r>
    </w:p>
    <w:p w14:paraId="3E28600A" w14:textId="77777777" w:rsidR="00A260FB" w:rsidRPr="00A260FB" w:rsidRDefault="00A260FB" w:rsidP="00A260FB">
      <w:pPr>
        <w:rPr>
          <w:b/>
          <w:bCs/>
          <w:sz w:val="18"/>
          <w:szCs w:val="18"/>
          <w:lang w:val="es-PE"/>
        </w:rPr>
      </w:pPr>
      <w:r w:rsidRPr="00A260FB">
        <w:rPr>
          <w:b/>
          <w:bCs/>
          <w:sz w:val="18"/>
          <w:szCs w:val="18"/>
          <w:lang w:val="es-PE"/>
        </w:rPr>
        <w:t>{/</w:t>
      </w:r>
      <w:proofErr w:type="spellStart"/>
      <w:r w:rsidRPr="00A260FB">
        <w:rPr>
          <w:b/>
          <w:bCs/>
          <w:sz w:val="18"/>
          <w:szCs w:val="18"/>
          <w:lang w:val="es-PE"/>
        </w:rPr>
        <w:t>locacionesDia</w:t>
      </w:r>
      <w:proofErr w:type="spellEnd"/>
      <w:r w:rsidRPr="00A260FB">
        <w:rPr>
          <w:b/>
          <w:bCs/>
          <w:sz w:val="18"/>
          <w:szCs w:val="18"/>
          <w:lang w:val="es-PE"/>
        </w:rPr>
        <w:t>}</w:t>
      </w:r>
    </w:p>
    <w:p w14:paraId="4AA64515" w14:textId="77777777" w:rsidR="00A260FB" w:rsidRPr="00A260FB" w:rsidRDefault="00A260FB" w:rsidP="00A260FB">
      <w:pPr>
        <w:rPr>
          <w:b/>
          <w:bCs/>
          <w:sz w:val="18"/>
          <w:szCs w:val="18"/>
          <w:lang w:val="es-PE"/>
        </w:rPr>
      </w:pPr>
      <w:r w:rsidRPr="00A260FB">
        <w:rPr>
          <w:b/>
          <w:bCs/>
          <w:sz w:val="18"/>
          <w:szCs w:val="18"/>
          <w:lang w:val="es-PE"/>
        </w:rPr>
        <w:t>{#servicios}</w:t>
      </w:r>
    </w:p>
    <w:p w14:paraId="67B501EE" w14:textId="77777777" w:rsidR="00A260FB" w:rsidRPr="00A260FB" w:rsidRDefault="00A260FB" w:rsidP="00A260FB">
      <w:pPr>
        <w:rPr>
          <w:b/>
          <w:bCs/>
          <w:sz w:val="18"/>
          <w:szCs w:val="18"/>
          <w:lang w:val="es-PE"/>
        </w:rPr>
      </w:pPr>
      <w:r w:rsidRPr="00A260FB">
        <w:rPr>
          <w:b/>
          <w:bCs/>
          <w:sz w:val="18"/>
          <w:szCs w:val="18"/>
          <w:lang w:val="es-PE"/>
        </w:rPr>
        <w:t>{titulo}</w:t>
      </w:r>
    </w:p>
    <w:p w14:paraId="0052D44F" w14:textId="77777777" w:rsidR="00A260FB" w:rsidRPr="00A260FB" w:rsidRDefault="00A260FB" w:rsidP="00A260FB">
      <w:pPr>
        <w:rPr>
          <w:b/>
          <w:bCs/>
          <w:sz w:val="18"/>
          <w:szCs w:val="18"/>
          <w:lang w:val="es-PE"/>
        </w:rPr>
      </w:pPr>
      <w:r w:rsidRPr="00A260FB">
        <w:rPr>
          <w:b/>
          <w:bCs/>
          <w:sz w:val="18"/>
          <w:szCs w:val="18"/>
          <w:lang w:val="es-PE"/>
        </w:rPr>
        <w:t>a) Equipos / recursos:</w:t>
      </w:r>
    </w:p>
    <w:p w14:paraId="04A7869C" w14:textId="77777777" w:rsidR="00A260FB" w:rsidRPr="00A260FB" w:rsidRDefault="00A260FB" w:rsidP="00A260FB">
      <w:pPr>
        <w:rPr>
          <w:b/>
          <w:bCs/>
          <w:sz w:val="18"/>
          <w:szCs w:val="18"/>
          <w:lang w:val="es-PE"/>
        </w:rPr>
      </w:pPr>
      <w:r w:rsidRPr="00A260FB">
        <w:rPr>
          <w:b/>
          <w:bCs/>
          <w:sz w:val="18"/>
          <w:szCs w:val="18"/>
          <w:lang w:val="es-PE"/>
        </w:rPr>
        <w:t>• {</w:t>
      </w:r>
      <w:proofErr w:type="spellStart"/>
      <w:r w:rsidRPr="00A260FB">
        <w:rPr>
          <w:b/>
          <w:bCs/>
          <w:sz w:val="18"/>
          <w:szCs w:val="18"/>
          <w:lang w:val="es-PE"/>
        </w:rPr>
        <w:t>equiposTexto</w:t>
      </w:r>
      <w:proofErr w:type="spellEnd"/>
      <w:r w:rsidRPr="00A260FB">
        <w:rPr>
          <w:b/>
          <w:bCs/>
          <w:sz w:val="18"/>
          <w:szCs w:val="18"/>
          <w:lang w:val="es-PE"/>
        </w:rPr>
        <w:t>}</w:t>
      </w:r>
    </w:p>
    <w:p w14:paraId="2425AEA0" w14:textId="77777777" w:rsidR="00A260FB" w:rsidRPr="00A260FB" w:rsidRDefault="00A260FB" w:rsidP="00A260FB">
      <w:pPr>
        <w:rPr>
          <w:b/>
          <w:bCs/>
          <w:sz w:val="18"/>
          <w:szCs w:val="18"/>
          <w:lang w:val="es-PE"/>
        </w:rPr>
      </w:pPr>
      <w:r w:rsidRPr="00A260FB">
        <w:rPr>
          <w:b/>
          <w:bCs/>
          <w:sz w:val="18"/>
          <w:szCs w:val="18"/>
          <w:lang w:val="es-PE"/>
        </w:rPr>
        <w:t>b) Personal:</w:t>
      </w:r>
    </w:p>
    <w:p w14:paraId="54A8E330" w14:textId="77777777" w:rsidR="00A260FB" w:rsidRPr="00A260FB" w:rsidRDefault="00A260FB" w:rsidP="00A260FB">
      <w:pPr>
        <w:rPr>
          <w:b/>
          <w:bCs/>
          <w:sz w:val="18"/>
          <w:szCs w:val="18"/>
          <w:lang w:val="es-PE"/>
        </w:rPr>
      </w:pPr>
      <w:r w:rsidRPr="00A260FB">
        <w:rPr>
          <w:b/>
          <w:bCs/>
          <w:sz w:val="18"/>
          <w:szCs w:val="18"/>
          <w:lang w:val="es-PE"/>
        </w:rPr>
        <w:t>{#personal}</w:t>
      </w:r>
    </w:p>
    <w:p w14:paraId="6E208D53" w14:textId="77777777" w:rsidR="00A260FB" w:rsidRPr="00A260FB" w:rsidRDefault="00A260FB" w:rsidP="00A260FB">
      <w:pPr>
        <w:rPr>
          <w:b/>
          <w:bCs/>
          <w:sz w:val="18"/>
          <w:szCs w:val="18"/>
          <w:lang w:val="es-PE"/>
        </w:rPr>
      </w:pPr>
      <w:r w:rsidRPr="00A260FB">
        <w:rPr>
          <w:b/>
          <w:bCs/>
          <w:sz w:val="18"/>
          <w:szCs w:val="18"/>
          <w:lang w:val="es-PE"/>
        </w:rPr>
        <w:t>• {nombre}</w:t>
      </w:r>
    </w:p>
    <w:p w14:paraId="71DAAC6D" w14:textId="77777777" w:rsidR="00A260FB" w:rsidRPr="00A260FB" w:rsidRDefault="00A260FB" w:rsidP="00A260FB">
      <w:pPr>
        <w:rPr>
          <w:b/>
          <w:bCs/>
          <w:sz w:val="18"/>
          <w:szCs w:val="18"/>
          <w:lang w:val="es-PE"/>
        </w:rPr>
      </w:pPr>
      <w:r w:rsidRPr="00A260FB">
        <w:rPr>
          <w:b/>
          <w:bCs/>
          <w:sz w:val="18"/>
          <w:szCs w:val="18"/>
          <w:lang w:val="es-PE"/>
        </w:rPr>
        <w:t>{/personal}</w:t>
      </w:r>
    </w:p>
    <w:p w14:paraId="23533BC1" w14:textId="77777777" w:rsidR="00E550F5" w:rsidRDefault="00E550F5" w:rsidP="00A260FB">
      <w:pPr>
        <w:rPr>
          <w:b/>
          <w:bCs/>
          <w:sz w:val="18"/>
          <w:szCs w:val="18"/>
          <w:lang w:val="es-PE"/>
        </w:rPr>
      </w:pPr>
      <w:r w:rsidRPr="00E550F5">
        <w:rPr>
          <w:b/>
          <w:bCs/>
          <w:sz w:val="18"/>
          <w:szCs w:val="18"/>
          <w:lang w:val="es-PE"/>
        </w:rPr>
        <w:t>{</w:t>
      </w:r>
      <w:proofErr w:type="spellStart"/>
      <w:r w:rsidRPr="00E550F5">
        <w:rPr>
          <w:b/>
          <w:bCs/>
          <w:sz w:val="18"/>
          <w:szCs w:val="18"/>
          <w:lang w:val="es-PE"/>
        </w:rPr>
        <w:t>cantidadFotosLinea</w:t>
      </w:r>
      <w:proofErr w:type="spellEnd"/>
      <w:r w:rsidRPr="00E550F5">
        <w:rPr>
          <w:b/>
          <w:bCs/>
          <w:sz w:val="18"/>
          <w:szCs w:val="18"/>
          <w:lang w:val="es-PE"/>
        </w:rPr>
        <w:t>}d) Producto final:</w:t>
      </w:r>
    </w:p>
    <w:p w14:paraId="437F02F0" w14:textId="4932221B" w:rsidR="00A260FB" w:rsidRPr="00A260FB" w:rsidRDefault="00A260FB" w:rsidP="00A260FB">
      <w:pPr>
        <w:rPr>
          <w:b/>
          <w:bCs/>
          <w:sz w:val="18"/>
          <w:szCs w:val="18"/>
          <w:lang w:val="es-PE"/>
        </w:rPr>
      </w:pPr>
      <w:r w:rsidRPr="00A260FB">
        <w:rPr>
          <w:b/>
          <w:bCs/>
          <w:sz w:val="18"/>
          <w:szCs w:val="18"/>
          <w:lang w:val="es-PE"/>
        </w:rPr>
        <w:t>{#entregables}• {</w:t>
      </w:r>
      <w:proofErr w:type="spellStart"/>
      <w:r w:rsidRPr="00A260FB">
        <w:rPr>
          <w:b/>
          <w:bCs/>
          <w:sz w:val="18"/>
          <w:szCs w:val="18"/>
          <w:lang w:val="es-PE"/>
        </w:rPr>
        <w:t>descripcion</w:t>
      </w:r>
      <w:proofErr w:type="spellEnd"/>
      <w:r w:rsidRPr="00A260FB">
        <w:rPr>
          <w:b/>
          <w:bCs/>
          <w:sz w:val="18"/>
          <w:szCs w:val="18"/>
          <w:lang w:val="es-PE"/>
        </w:rPr>
        <w:t>}{/entregables}</w:t>
      </w:r>
    </w:p>
    <w:p w14:paraId="7BF11DFD" w14:textId="77777777" w:rsidR="00A260FB" w:rsidRPr="00A260FB" w:rsidRDefault="00A260FB" w:rsidP="00A260FB">
      <w:pPr>
        <w:rPr>
          <w:b/>
          <w:bCs/>
          <w:sz w:val="18"/>
          <w:szCs w:val="18"/>
          <w:lang w:val="es-PE"/>
        </w:rPr>
      </w:pPr>
      <w:r w:rsidRPr="00A260FB">
        <w:rPr>
          <w:b/>
          <w:bCs/>
          <w:sz w:val="18"/>
          <w:szCs w:val="18"/>
          <w:lang w:val="es-PE"/>
        </w:rPr>
        <w:t>{/servicios}</w:t>
      </w:r>
    </w:p>
    <w:p w14:paraId="01E2ED42" w14:textId="6C186506" w:rsidR="007E022B" w:rsidRPr="00E05955" w:rsidRDefault="00A260FB" w:rsidP="00A260FB">
      <w:pPr>
        <w:rPr>
          <w:b/>
          <w:bCs/>
          <w:sz w:val="18"/>
          <w:szCs w:val="18"/>
          <w:lang w:val="es-PE"/>
        </w:rPr>
      </w:pPr>
      <w:r w:rsidRPr="00A260FB">
        <w:rPr>
          <w:b/>
          <w:bCs/>
          <w:sz w:val="18"/>
          <w:szCs w:val="18"/>
          <w:lang w:val="es-PE"/>
        </w:rPr>
        <w:t>{/</w:t>
      </w:r>
      <w:proofErr w:type="spellStart"/>
      <w:r w:rsidRPr="00A260FB">
        <w:rPr>
          <w:b/>
          <w:bCs/>
          <w:sz w:val="18"/>
          <w:szCs w:val="18"/>
          <w:lang w:val="es-PE"/>
        </w:rPr>
        <w:t>dias</w:t>
      </w:r>
      <w:proofErr w:type="spellEnd"/>
      <w:r w:rsidRPr="00A260FB">
        <w:rPr>
          <w:b/>
          <w:bCs/>
          <w:sz w:val="18"/>
          <w:szCs w:val="18"/>
          <w:lang w:val="es-PE"/>
        </w:rPr>
        <w:t>}</w:t>
      </w:r>
      <w:r w:rsidR="007E022B" w:rsidRPr="00E05955">
        <w:rPr>
          <w:b/>
          <w:bCs/>
          <w:sz w:val="18"/>
          <w:szCs w:val="18"/>
          <w:lang w:val="es-PE"/>
        </w:rPr>
        <w:t>{#mostrarViaticos}</w:t>
      </w:r>
    </w:p>
    <w:p w14:paraId="79B4A2D0" w14:textId="77777777" w:rsidR="007E022B" w:rsidRPr="00F74CEE" w:rsidRDefault="007E022B" w:rsidP="007E022B">
      <w:pPr>
        <w:rPr>
          <w:sz w:val="18"/>
          <w:szCs w:val="18"/>
          <w:lang w:val="es-PE"/>
        </w:rPr>
      </w:pPr>
      <w:r w:rsidRPr="00E05955">
        <w:rPr>
          <w:b/>
          <w:bCs/>
          <w:sz w:val="18"/>
          <w:szCs w:val="18"/>
          <w:lang w:val="es-PE"/>
        </w:rPr>
        <w:t>Observaciones</w:t>
      </w:r>
      <w:r w:rsidRPr="00F74CEE">
        <w:rPr>
          <w:sz w:val="18"/>
          <w:szCs w:val="18"/>
          <w:lang w:val="es-PE"/>
        </w:rPr>
        <w:t>: {</w:t>
      </w:r>
      <w:proofErr w:type="spellStart"/>
      <w:r w:rsidRPr="00F74CEE">
        <w:rPr>
          <w:sz w:val="18"/>
          <w:szCs w:val="18"/>
          <w:lang w:val="es-PE"/>
        </w:rPr>
        <w:t>viaticosTexto</w:t>
      </w:r>
      <w:proofErr w:type="spellEnd"/>
      <w:r w:rsidRPr="00F74CEE">
        <w:rPr>
          <w:sz w:val="18"/>
          <w:szCs w:val="18"/>
          <w:lang w:val="es-PE"/>
        </w:rPr>
        <w:t>}</w:t>
      </w:r>
    </w:p>
    <w:p w14:paraId="21D6FB5B" w14:textId="77777777" w:rsidR="007E022B" w:rsidRPr="00E05955" w:rsidRDefault="007E022B" w:rsidP="007E022B">
      <w:pPr>
        <w:rPr>
          <w:b/>
          <w:bCs/>
          <w:sz w:val="18"/>
          <w:szCs w:val="18"/>
          <w:lang w:val="es-PE"/>
        </w:rPr>
      </w:pPr>
      <w:r w:rsidRPr="00E05955">
        <w:rPr>
          <w:b/>
          <w:bCs/>
          <w:sz w:val="18"/>
          <w:szCs w:val="18"/>
          <w:lang w:val="es-PE"/>
        </w:rPr>
        <w:t>{/</w:t>
      </w:r>
      <w:proofErr w:type="spellStart"/>
      <w:r w:rsidRPr="00E05955">
        <w:rPr>
          <w:b/>
          <w:bCs/>
          <w:sz w:val="18"/>
          <w:szCs w:val="18"/>
          <w:lang w:val="es-PE"/>
        </w:rPr>
        <w:t>mostrarViaticos</w:t>
      </w:r>
      <w:proofErr w:type="spellEnd"/>
      <w:r w:rsidRPr="00E05955">
        <w:rPr>
          <w:b/>
          <w:bCs/>
          <w:sz w:val="18"/>
          <w:szCs w:val="18"/>
          <w:lang w:val="es-PE"/>
        </w:rPr>
        <w:t>}</w:t>
      </w:r>
    </w:p>
    <w:p w14:paraId="157EF16A" w14:textId="31F7F27E" w:rsidR="00F74CEE" w:rsidRPr="00F74CEE" w:rsidRDefault="00F74CEE" w:rsidP="00F74CEE">
      <w:pPr>
        <w:rPr>
          <w:b/>
          <w:bCs/>
          <w:sz w:val="18"/>
          <w:szCs w:val="18"/>
          <w:lang w:val="es-PE"/>
        </w:rPr>
      </w:pPr>
      <w:r w:rsidRPr="00F74CEE">
        <w:rPr>
          <w:b/>
          <w:bCs/>
          <w:sz w:val="18"/>
          <w:szCs w:val="18"/>
          <w:lang w:val="es-PE"/>
        </w:rPr>
        <w:t>Resumen de totales por día:</w:t>
      </w:r>
    </w:p>
    <w:p w14:paraId="4200242F" w14:textId="77777777" w:rsidR="00F74CEE" w:rsidRPr="00F3007C" w:rsidRDefault="00F74CEE" w:rsidP="00F74CEE">
      <w:pPr>
        <w:rPr>
          <w:sz w:val="18"/>
          <w:szCs w:val="18"/>
          <w:lang w:val="es-PE"/>
        </w:rPr>
      </w:pPr>
      <w:r w:rsidRPr="00F3007C">
        <w:rPr>
          <w:sz w:val="18"/>
          <w:szCs w:val="18"/>
          <w:lang w:val="es-PE"/>
        </w:rPr>
        <w:t>{#dias}</w:t>
      </w:r>
    </w:p>
    <w:p w14:paraId="1A78ED27" w14:textId="77777777" w:rsidR="00F74CEE" w:rsidRPr="00F74CEE" w:rsidRDefault="00F74CEE" w:rsidP="00F74CEE">
      <w:pPr>
        <w:rPr>
          <w:b/>
          <w:bCs/>
          <w:sz w:val="18"/>
          <w:szCs w:val="18"/>
          <w:lang w:val="es-PE"/>
        </w:rPr>
      </w:pPr>
      <w:r w:rsidRPr="00F74CEE">
        <w:rPr>
          <w:b/>
          <w:bCs/>
          <w:sz w:val="18"/>
          <w:szCs w:val="18"/>
          <w:lang w:val="es-PE"/>
        </w:rPr>
        <w:t>• Día {</w:t>
      </w:r>
      <w:proofErr w:type="spellStart"/>
      <w:r w:rsidRPr="00F74CEE">
        <w:rPr>
          <w:b/>
          <w:bCs/>
          <w:sz w:val="18"/>
          <w:szCs w:val="18"/>
          <w:lang w:val="es-PE"/>
        </w:rPr>
        <w:t>diaNumero</w:t>
      </w:r>
      <w:proofErr w:type="spellEnd"/>
      <w:r w:rsidRPr="00F74CEE">
        <w:rPr>
          <w:b/>
          <w:bCs/>
          <w:sz w:val="18"/>
          <w:szCs w:val="18"/>
          <w:lang w:val="es-PE"/>
        </w:rPr>
        <w:t xml:space="preserve">} ({fecha}): </w:t>
      </w:r>
      <w:r w:rsidRPr="00F3007C">
        <w:rPr>
          <w:sz w:val="18"/>
          <w:szCs w:val="18"/>
          <w:lang w:val="es-PE"/>
        </w:rPr>
        <w:t>$ {</w:t>
      </w:r>
      <w:proofErr w:type="spellStart"/>
      <w:r w:rsidRPr="00F3007C">
        <w:rPr>
          <w:sz w:val="18"/>
          <w:szCs w:val="18"/>
          <w:lang w:val="es-PE"/>
        </w:rPr>
        <w:t>subtotalDia</w:t>
      </w:r>
      <w:proofErr w:type="spellEnd"/>
      <w:r w:rsidRPr="00F3007C">
        <w:rPr>
          <w:sz w:val="18"/>
          <w:szCs w:val="18"/>
          <w:lang w:val="es-PE"/>
        </w:rPr>
        <w:t>}</w:t>
      </w:r>
    </w:p>
    <w:p w14:paraId="2C2EAEFC" w14:textId="77777777" w:rsidR="00F74CEE" w:rsidRPr="00F74CEE" w:rsidRDefault="00F74CEE" w:rsidP="00F74CEE">
      <w:pPr>
        <w:rPr>
          <w:b/>
          <w:bCs/>
          <w:sz w:val="18"/>
          <w:szCs w:val="18"/>
          <w:lang w:val="es-PE"/>
        </w:rPr>
      </w:pPr>
      <w:r w:rsidRPr="00F74CEE">
        <w:rPr>
          <w:b/>
          <w:bCs/>
          <w:sz w:val="18"/>
          <w:szCs w:val="18"/>
          <w:lang w:val="es-PE"/>
        </w:rPr>
        <w:t>{/</w:t>
      </w:r>
      <w:proofErr w:type="spellStart"/>
      <w:r w:rsidRPr="00F74CEE">
        <w:rPr>
          <w:b/>
          <w:bCs/>
          <w:sz w:val="18"/>
          <w:szCs w:val="18"/>
          <w:lang w:val="es-PE"/>
        </w:rPr>
        <w:t>dias</w:t>
      </w:r>
      <w:proofErr w:type="spellEnd"/>
      <w:r w:rsidRPr="00F74CEE">
        <w:rPr>
          <w:b/>
          <w:bCs/>
          <w:sz w:val="18"/>
          <w:szCs w:val="18"/>
          <w:lang w:val="es-PE"/>
        </w:rPr>
        <w:t>}</w:t>
      </w:r>
    </w:p>
    <w:p w14:paraId="3ADEC8A1" w14:textId="77777777" w:rsidR="008E1855" w:rsidRDefault="00F74CEE" w:rsidP="00F74CEE">
      <w:pPr>
        <w:rPr>
          <w:sz w:val="18"/>
          <w:szCs w:val="18"/>
          <w:lang w:val="es-PE"/>
        </w:rPr>
      </w:pPr>
      <w:r w:rsidRPr="00F74CEE">
        <w:rPr>
          <w:b/>
          <w:bCs/>
          <w:sz w:val="18"/>
          <w:szCs w:val="18"/>
          <w:lang w:val="es-PE"/>
        </w:rPr>
        <w:t xml:space="preserve">{#mostrarViaticosMonto}Viáticos: </w:t>
      </w:r>
      <w:r w:rsidRPr="00F3007C">
        <w:rPr>
          <w:sz w:val="18"/>
          <w:szCs w:val="18"/>
          <w:lang w:val="es-PE"/>
        </w:rPr>
        <w:t>$ {</w:t>
      </w:r>
      <w:proofErr w:type="spellStart"/>
      <w:r w:rsidRPr="00F3007C">
        <w:rPr>
          <w:sz w:val="18"/>
          <w:szCs w:val="18"/>
          <w:lang w:val="es-PE"/>
        </w:rPr>
        <w:t>viaticosMonto</w:t>
      </w:r>
      <w:proofErr w:type="spellEnd"/>
      <w:r w:rsidRPr="00F3007C">
        <w:rPr>
          <w:sz w:val="18"/>
          <w:szCs w:val="18"/>
          <w:lang w:val="es-PE"/>
        </w:rPr>
        <w:t>}</w:t>
      </w:r>
    </w:p>
    <w:p w14:paraId="154A04DF" w14:textId="312BB06C" w:rsidR="00F74CEE" w:rsidRDefault="00F74CEE" w:rsidP="00F74CEE">
      <w:pPr>
        <w:rPr>
          <w:b/>
          <w:bCs/>
          <w:sz w:val="18"/>
          <w:szCs w:val="18"/>
          <w:lang w:val="es-PE"/>
        </w:rPr>
      </w:pPr>
      <w:r w:rsidRPr="00F3007C">
        <w:rPr>
          <w:sz w:val="18"/>
          <w:szCs w:val="18"/>
          <w:lang w:val="es-PE"/>
        </w:rPr>
        <w:lastRenderedPageBreak/>
        <w:t>{/</w:t>
      </w:r>
      <w:proofErr w:type="spellStart"/>
      <w:r w:rsidRPr="00F3007C">
        <w:rPr>
          <w:sz w:val="18"/>
          <w:szCs w:val="18"/>
          <w:lang w:val="es-PE"/>
        </w:rPr>
        <w:t>mostrarViaticosMonto</w:t>
      </w:r>
      <w:proofErr w:type="spellEnd"/>
      <w:r w:rsidRPr="00F3007C">
        <w:rPr>
          <w:sz w:val="18"/>
          <w:szCs w:val="18"/>
          <w:lang w:val="es-PE"/>
        </w:rPr>
        <w:t>}</w:t>
      </w:r>
      <w:r w:rsidRPr="00F74CEE">
        <w:rPr>
          <w:b/>
          <w:bCs/>
          <w:sz w:val="18"/>
          <w:szCs w:val="18"/>
          <w:lang w:val="es-PE"/>
        </w:rPr>
        <w:t xml:space="preserve">Total: </w:t>
      </w:r>
      <w:r w:rsidRPr="00F3007C">
        <w:rPr>
          <w:sz w:val="18"/>
          <w:szCs w:val="18"/>
          <w:lang w:val="es-PE"/>
        </w:rPr>
        <w:t>$ {</w:t>
      </w:r>
      <w:proofErr w:type="spellStart"/>
      <w:r w:rsidRPr="00F3007C">
        <w:rPr>
          <w:sz w:val="18"/>
          <w:szCs w:val="18"/>
          <w:lang w:val="es-PE"/>
        </w:rPr>
        <w:t>montoTotal</w:t>
      </w:r>
      <w:proofErr w:type="spellEnd"/>
      <w:r w:rsidRPr="00F3007C">
        <w:rPr>
          <w:sz w:val="18"/>
          <w:szCs w:val="18"/>
          <w:lang w:val="es-PE"/>
        </w:rPr>
        <w:t>}</w:t>
      </w:r>
    </w:p>
    <w:p w14:paraId="4EB55291" w14:textId="77777777" w:rsidR="007E022B" w:rsidRPr="00E05955" w:rsidRDefault="007E022B" w:rsidP="007E022B">
      <w:pPr>
        <w:rPr>
          <w:b/>
          <w:bCs/>
          <w:sz w:val="18"/>
          <w:szCs w:val="18"/>
          <w:lang w:val="es-PE"/>
        </w:rPr>
      </w:pPr>
      <w:r w:rsidRPr="00E05955">
        <w:rPr>
          <w:b/>
          <w:bCs/>
          <w:sz w:val="18"/>
          <w:szCs w:val="18"/>
          <w:lang w:val="es-PE"/>
        </w:rPr>
        <w:t>Precios expresados en $ incluye el IGV (18%).</w:t>
      </w:r>
    </w:p>
    <w:p w14:paraId="1D2D6DF4" w14:textId="77777777" w:rsidR="007E022B" w:rsidRPr="00E05955" w:rsidRDefault="007E022B" w:rsidP="007E022B">
      <w:pPr>
        <w:rPr>
          <w:b/>
          <w:bCs/>
          <w:sz w:val="18"/>
          <w:szCs w:val="18"/>
          <w:lang w:val="es-PE"/>
        </w:rPr>
      </w:pPr>
      <w:r w:rsidRPr="00E05955">
        <w:rPr>
          <w:b/>
          <w:bCs/>
          <w:sz w:val="18"/>
          <w:szCs w:val="18"/>
          <w:lang w:val="es-PE"/>
        </w:rPr>
        <w:t>{</w:t>
      </w:r>
      <w:proofErr w:type="spellStart"/>
      <w:r w:rsidRPr="00E05955">
        <w:rPr>
          <w:b/>
          <w:bCs/>
          <w:sz w:val="18"/>
          <w:szCs w:val="18"/>
          <w:lang w:val="es-PE"/>
        </w:rPr>
        <w:t>fechaEmisionLarga</w:t>
      </w:r>
      <w:proofErr w:type="spellEnd"/>
      <w:r w:rsidRPr="00E05955">
        <w:rPr>
          <w:b/>
          <w:bCs/>
          <w:sz w:val="18"/>
          <w:szCs w:val="18"/>
          <w:lang w:val="es-PE"/>
        </w:rPr>
        <w:t>}</w:t>
      </w:r>
    </w:p>
    <w:tbl>
      <w:tblPr>
        <w:tblStyle w:val="TableGrid"/>
        <w:tblW w:w="0" w:type="auto"/>
        <w:tblInd w:w="2367" w:type="dxa"/>
        <w:tblLook w:val="04A0" w:firstRow="1" w:lastRow="0" w:firstColumn="1" w:lastColumn="0" w:noHBand="0" w:noVBand="1"/>
      </w:tblPr>
      <w:tblGrid>
        <w:gridCol w:w="4111"/>
      </w:tblGrid>
      <w:tr w:rsidR="00730573" w14:paraId="63EE8141" w14:textId="77777777" w:rsidTr="00730573"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CAE636" w14:textId="63FDB2C4" w:rsidR="00730573" w:rsidRDefault="00730573" w:rsidP="00730573">
            <w:pPr>
              <w:keepNext/>
              <w:keepLines/>
            </w:pPr>
            <w:r w:rsidRPr="005C0ADF">
              <w:rPr>
                <w:noProof/>
                <w:sz w:val="18"/>
                <w:szCs w:val="18"/>
                <w:lang w:val="es-PE"/>
              </w:rPr>
              <w:drawing>
                <wp:anchor distT="0" distB="0" distL="114300" distR="114300" simplePos="0" relativeHeight="251661312" behindDoc="0" locked="0" layoutInCell="1" allowOverlap="1" wp14:anchorId="16BFE272" wp14:editId="48796959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21681</wp:posOffset>
                  </wp:positionV>
                  <wp:extent cx="2247719" cy="858520"/>
                  <wp:effectExtent l="0" t="0" r="635" b="0"/>
                  <wp:wrapThrough wrapText="bothSides">
                    <wp:wrapPolygon edited="0">
                      <wp:start x="0" y="0"/>
                      <wp:lineTo x="0" y="21089"/>
                      <wp:lineTo x="21423" y="21089"/>
                      <wp:lineTo x="21423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719" cy="85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30573" w14:paraId="1814EE1E" w14:textId="77777777" w:rsidTr="00730573"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C0CAEC" w14:textId="77777777" w:rsidR="00730573" w:rsidRPr="005C0ADF" w:rsidRDefault="00730573" w:rsidP="00730573">
            <w:pPr>
              <w:keepNext/>
              <w:keepLines/>
              <w:spacing w:after="40"/>
              <w:jc w:val="center"/>
              <w:rPr>
                <w:b/>
                <w:bCs/>
                <w:sz w:val="18"/>
                <w:szCs w:val="18"/>
                <w:lang w:val="es-PE"/>
              </w:rPr>
            </w:pPr>
            <w:r w:rsidRPr="005C0ADF">
              <w:rPr>
                <w:b/>
                <w:bCs/>
                <w:sz w:val="18"/>
                <w:szCs w:val="18"/>
                <w:lang w:val="es-PE"/>
              </w:rPr>
              <w:t>Edwin de La Cruz</w:t>
            </w:r>
          </w:p>
          <w:p w14:paraId="4FE17A12" w14:textId="77777777" w:rsidR="00730573" w:rsidRDefault="00730573" w:rsidP="00730573">
            <w:pPr>
              <w:keepNext/>
              <w:keepLines/>
            </w:pPr>
          </w:p>
        </w:tc>
      </w:tr>
    </w:tbl>
    <w:p w14:paraId="703ABAC8" w14:textId="77777777" w:rsidR="00730573" w:rsidRPr="007E022B" w:rsidRDefault="00730573" w:rsidP="00EE2468"/>
    <w:sectPr w:rsidR="00730573" w:rsidRPr="007E022B" w:rsidSect="00D94D33">
      <w:headerReference w:type="default" r:id="rId9"/>
      <w:footerReference w:type="default" r:id="rId10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8F9A9" w14:textId="77777777" w:rsidR="00391BB1" w:rsidRDefault="00391BB1" w:rsidP="00F52A83">
      <w:pPr>
        <w:spacing w:after="0" w:line="240" w:lineRule="auto"/>
      </w:pPr>
      <w:r>
        <w:separator/>
      </w:r>
    </w:p>
  </w:endnote>
  <w:endnote w:type="continuationSeparator" w:id="0">
    <w:p w14:paraId="69F7918F" w14:textId="77777777" w:rsidR="00391BB1" w:rsidRDefault="00391BB1" w:rsidP="00F52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809DB" w14:textId="77777777" w:rsidR="00E3703C" w:rsidRDefault="00E3703C" w:rsidP="00E3703C">
    <w:pPr>
      <w:pStyle w:val="Footer"/>
      <w:jc w:val="center"/>
    </w:pPr>
    <w:proofErr w:type="spellStart"/>
    <w:r>
      <w:rPr>
        <w:sz w:val="18"/>
      </w:rPr>
      <w:t>Telf</w:t>
    </w:r>
    <w:proofErr w:type="spellEnd"/>
    <w:r>
      <w:rPr>
        <w:sz w:val="18"/>
      </w:rPr>
      <w:t>: 7481252 / 999 091 822 / 946 202 445   •   edwindelacruz03@gmail.com</w:t>
    </w:r>
  </w:p>
  <w:p w14:paraId="135EF412" w14:textId="77777777" w:rsidR="00F52A83" w:rsidRDefault="00F52A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F3FC4" w14:textId="77777777" w:rsidR="00391BB1" w:rsidRDefault="00391BB1" w:rsidP="00F52A83">
      <w:pPr>
        <w:spacing w:after="0" w:line="240" w:lineRule="auto"/>
      </w:pPr>
      <w:r>
        <w:separator/>
      </w:r>
    </w:p>
  </w:footnote>
  <w:footnote w:type="continuationSeparator" w:id="0">
    <w:p w14:paraId="0824106B" w14:textId="77777777" w:rsidR="00391BB1" w:rsidRDefault="00391BB1" w:rsidP="00F52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B7D9E" w14:textId="77777777" w:rsidR="003E6E67" w:rsidRDefault="003E6E67" w:rsidP="00D94D33">
    <w:pPr>
      <w:pStyle w:val="Header"/>
    </w:pPr>
    <w:r w:rsidRPr="003E6E67">
      <w:rPr>
        <w:b/>
        <w:noProof/>
        <w:sz w:val="20"/>
        <w:szCs w:val="20"/>
        <w:lang w:val="es-PE"/>
      </w:rPr>
      <w:drawing>
        <wp:anchor distT="0" distB="0" distL="114300" distR="114300" simplePos="0" relativeHeight="251658240" behindDoc="0" locked="0" layoutInCell="1" allowOverlap="1" wp14:anchorId="7084F786" wp14:editId="3818D50E">
          <wp:simplePos x="0" y="0"/>
          <wp:positionH relativeFrom="column">
            <wp:posOffset>-498722</wp:posOffset>
          </wp:positionH>
          <wp:positionV relativeFrom="paragraph">
            <wp:posOffset>-314886</wp:posOffset>
          </wp:positionV>
          <wp:extent cx="2008800" cy="433385"/>
          <wp:effectExtent l="0" t="0" r="0" b="5080"/>
          <wp:wrapThrough wrapText="bothSides">
            <wp:wrapPolygon edited="0">
              <wp:start x="0" y="0"/>
              <wp:lineTo x="0" y="20903"/>
              <wp:lineTo x="21306" y="20903"/>
              <wp:lineTo x="21306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08800" cy="433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3E0E4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3D3C66"/>
    <w:multiLevelType w:val="hybridMultilevel"/>
    <w:tmpl w:val="AF7A8B60"/>
    <w:lvl w:ilvl="0" w:tplc="FC5AB88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A650A"/>
    <w:multiLevelType w:val="hybridMultilevel"/>
    <w:tmpl w:val="7B560E6C"/>
    <w:lvl w:ilvl="0" w:tplc="E822263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6F"/>
    <w:rsid w:val="00017282"/>
    <w:rsid w:val="00034616"/>
    <w:rsid w:val="0006063C"/>
    <w:rsid w:val="00062B66"/>
    <w:rsid w:val="00070478"/>
    <w:rsid w:val="000B4B97"/>
    <w:rsid w:val="000C7737"/>
    <w:rsid w:val="000D0666"/>
    <w:rsid w:val="000F26FE"/>
    <w:rsid w:val="001048B7"/>
    <w:rsid w:val="001406BD"/>
    <w:rsid w:val="00144710"/>
    <w:rsid w:val="0015074B"/>
    <w:rsid w:val="001571FD"/>
    <w:rsid w:val="001E5781"/>
    <w:rsid w:val="001F25B7"/>
    <w:rsid w:val="0029254E"/>
    <w:rsid w:val="0029639D"/>
    <w:rsid w:val="002F2446"/>
    <w:rsid w:val="00326F90"/>
    <w:rsid w:val="00330FB5"/>
    <w:rsid w:val="0033422F"/>
    <w:rsid w:val="0038781B"/>
    <w:rsid w:val="00391BB1"/>
    <w:rsid w:val="003C71FC"/>
    <w:rsid w:val="003D1B15"/>
    <w:rsid w:val="003E6E67"/>
    <w:rsid w:val="004069BA"/>
    <w:rsid w:val="00412952"/>
    <w:rsid w:val="0041713D"/>
    <w:rsid w:val="0042703F"/>
    <w:rsid w:val="00446CEB"/>
    <w:rsid w:val="004A05F6"/>
    <w:rsid w:val="004D655C"/>
    <w:rsid w:val="004E68FE"/>
    <w:rsid w:val="005758A8"/>
    <w:rsid w:val="005C0ADF"/>
    <w:rsid w:val="006127D2"/>
    <w:rsid w:val="006178CB"/>
    <w:rsid w:val="006923AD"/>
    <w:rsid w:val="006B545F"/>
    <w:rsid w:val="006F3488"/>
    <w:rsid w:val="00730573"/>
    <w:rsid w:val="00742B78"/>
    <w:rsid w:val="007823C7"/>
    <w:rsid w:val="007B41F9"/>
    <w:rsid w:val="007E022B"/>
    <w:rsid w:val="007E149E"/>
    <w:rsid w:val="007F3ADC"/>
    <w:rsid w:val="008239B3"/>
    <w:rsid w:val="00847294"/>
    <w:rsid w:val="00872DDF"/>
    <w:rsid w:val="00874A21"/>
    <w:rsid w:val="008B0C76"/>
    <w:rsid w:val="008B5B46"/>
    <w:rsid w:val="008E1855"/>
    <w:rsid w:val="00955B05"/>
    <w:rsid w:val="009D51F2"/>
    <w:rsid w:val="00A138FB"/>
    <w:rsid w:val="00A14641"/>
    <w:rsid w:val="00A260FB"/>
    <w:rsid w:val="00A426A8"/>
    <w:rsid w:val="00AA1D8D"/>
    <w:rsid w:val="00AC78C5"/>
    <w:rsid w:val="00B00B14"/>
    <w:rsid w:val="00B07622"/>
    <w:rsid w:val="00B47730"/>
    <w:rsid w:val="00B621E9"/>
    <w:rsid w:val="00B94BA8"/>
    <w:rsid w:val="00C52928"/>
    <w:rsid w:val="00C96A46"/>
    <w:rsid w:val="00CB0664"/>
    <w:rsid w:val="00D02461"/>
    <w:rsid w:val="00D06F30"/>
    <w:rsid w:val="00D22548"/>
    <w:rsid w:val="00D24C6C"/>
    <w:rsid w:val="00D5736C"/>
    <w:rsid w:val="00D7091A"/>
    <w:rsid w:val="00D91147"/>
    <w:rsid w:val="00D94D33"/>
    <w:rsid w:val="00DD7FB5"/>
    <w:rsid w:val="00E05955"/>
    <w:rsid w:val="00E1265F"/>
    <w:rsid w:val="00E24F46"/>
    <w:rsid w:val="00E3703C"/>
    <w:rsid w:val="00E46562"/>
    <w:rsid w:val="00E550F5"/>
    <w:rsid w:val="00EC3172"/>
    <w:rsid w:val="00ED2384"/>
    <w:rsid w:val="00EE1D71"/>
    <w:rsid w:val="00EE2468"/>
    <w:rsid w:val="00F23FDB"/>
    <w:rsid w:val="00F3007C"/>
    <w:rsid w:val="00F43E76"/>
    <w:rsid w:val="00F52A83"/>
    <w:rsid w:val="00F5501A"/>
    <w:rsid w:val="00F63E5D"/>
    <w:rsid w:val="00F74CEE"/>
    <w:rsid w:val="00FC693F"/>
    <w:rsid w:val="00FC7D6C"/>
    <w:rsid w:val="00FD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6F6229C6"/>
  <w14:defaultImageDpi w14:val="300"/>
  <w15:docId w15:val="{2D1B5BB9-54A6-46A7-A38C-080B9778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5758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2</Pages>
  <Words>145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Silupu</cp:lastModifiedBy>
  <cp:revision>56</cp:revision>
  <dcterms:created xsi:type="dcterms:W3CDTF">2026-01-20T17:23:00Z</dcterms:created>
  <dcterms:modified xsi:type="dcterms:W3CDTF">2026-01-22T17:33:00Z</dcterms:modified>
  <cp:category/>
</cp:coreProperties>
</file>