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1" w:type="dxa"/>
        <w:tblInd w:w="-615" w:type="dxa"/>
        <w:tblLayout w:type="fixed"/>
        <w:tblLook w:val="04A0" w:firstRow="1" w:lastRow="0" w:firstColumn="1" w:lastColumn="0" w:noHBand="0" w:noVBand="1"/>
      </w:tblPr>
      <w:tblGrid>
        <w:gridCol w:w="2283"/>
        <w:gridCol w:w="2763"/>
        <w:gridCol w:w="5175"/>
      </w:tblGrid>
      <w:tr w:rsidR="00F34C0C" w:rsidRPr="00CB3D5A" w14:paraId="13407E32" w14:textId="77777777">
        <w:tc>
          <w:tcPr>
            <w:tcW w:w="5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1728" w14:textId="77777777" w:rsidR="00F34C0C" w:rsidRDefault="00FC0CE2">
            <w:pPr>
              <w:spacing w:after="0" w:line="240" w:lineRule="auto"/>
            </w:pPr>
            <w:r>
              <w:rPr>
                <w:b/>
                <w:sz w:val="24"/>
              </w:rPr>
              <w:t xml:space="preserve">  {</w:t>
            </w:r>
            <w:proofErr w:type="spellStart"/>
            <w:r>
              <w:rPr>
                <w:b/>
                <w:sz w:val="24"/>
              </w:rPr>
              <w:t>empresaRazonSocial</w:t>
            </w:r>
            <w:proofErr w:type="spellEnd"/>
            <w:r>
              <w:rPr>
                <w:b/>
                <w:sz w:val="24"/>
              </w:rPr>
              <w:t>}</w:t>
            </w:r>
          </w:p>
          <w:p w14:paraId="25C12476" w14:textId="77777777" w:rsidR="00F34C0C" w:rsidRDefault="00FC0CE2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empresaDireccion</w:t>
            </w:r>
            <w:proofErr w:type="spellEnd"/>
            <w:r>
              <w:t>}</w:t>
            </w:r>
          </w:p>
          <w:p w14:paraId="7DA08EEA" w14:textId="77777777" w:rsidR="00F34C0C" w:rsidRDefault="00FC0CE2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empresaCiudad</w:t>
            </w:r>
            <w:proofErr w:type="spellEnd"/>
            <w:r>
              <w:t>}</w:t>
            </w:r>
          </w:p>
          <w:p w14:paraId="1397B53A" w14:textId="77777777" w:rsidR="00F34C0C" w:rsidRDefault="00F34C0C">
            <w:pPr>
              <w:spacing w:after="0" w:line="240" w:lineRule="auto"/>
            </w:pP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1C41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sz w:val="22"/>
                <w:lang w:val="es-PE"/>
              </w:rPr>
              <w:t>{</w:t>
            </w:r>
            <w:proofErr w:type="spellStart"/>
            <w:r>
              <w:rPr>
                <w:b/>
                <w:sz w:val="22"/>
                <w:lang w:val="es-PE"/>
              </w:rPr>
              <w:t>tituloComprobante</w:t>
            </w:r>
            <w:proofErr w:type="spellEnd"/>
            <w:r>
              <w:rPr>
                <w:b/>
                <w:sz w:val="22"/>
                <w:lang w:val="es-PE"/>
              </w:rPr>
              <w:t>}</w:t>
            </w:r>
          </w:p>
          <w:p w14:paraId="0B18CD92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RUC: {</w:t>
            </w:r>
            <w:proofErr w:type="spellStart"/>
            <w:r>
              <w:rPr>
                <w:b/>
                <w:lang w:val="es-PE"/>
              </w:rPr>
              <w:t>empresaRuc</w:t>
            </w:r>
            <w:proofErr w:type="spellEnd"/>
            <w:r>
              <w:rPr>
                <w:b/>
                <w:lang w:val="es-PE"/>
              </w:rPr>
              <w:t>}</w:t>
            </w:r>
          </w:p>
          <w:p w14:paraId="5193195A" w14:textId="77777777" w:rsidR="00F34C0C" w:rsidRDefault="00FC0CE2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{serie}-{numero}</w:t>
            </w:r>
          </w:p>
        </w:tc>
      </w:tr>
      <w:tr w:rsidR="00F34C0C" w14:paraId="4D975FC4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2C35F83E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Vencimiento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2D811F38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fechaVencimiento</w:t>
            </w:r>
            <w:proofErr w:type="spellEnd"/>
            <w:r>
              <w:t>}</w:t>
            </w:r>
          </w:p>
        </w:tc>
      </w:tr>
      <w:tr w:rsidR="00F34C0C" w14:paraId="25D8BF16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4341B36D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Emisión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A8D328A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fechaEmision</w:t>
            </w:r>
            <w:proofErr w:type="spellEnd"/>
            <w:r>
              <w:t>}</w:t>
            </w:r>
          </w:p>
        </w:tc>
      </w:tr>
      <w:tr w:rsidR="00F34C0C" w14:paraId="7BD910F2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07277880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Señor</w:t>
            </w:r>
            <w:proofErr w:type="spellEnd"/>
            <w:r>
              <w:rPr>
                <w:b/>
                <w:bCs/>
              </w:rPr>
              <w:t>(es</w:t>
            </w:r>
            <w:proofErr w:type="gramStart"/>
            <w:r>
              <w:rPr>
                <w:b/>
                <w:bCs/>
              </w:rPr>
              <w:t>)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1046813F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clienteNombre</w:t>
            </w:r>
            <w:proofErr w:type="spellEnd"/>
            <w:r>
              <w:t>}</w:t>
            </w:r>
          </w:p>
        </w:tc>
      </w:tr>
      <w:tr w:rsidR="00F34C0C" w14:paraId="7428D455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516C038E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clienteTipoDoc</w:t>
            </w:r>
            <w:proofErr w:type="spellEnd"/>
            <w:proofErr w:type="gramStart"/>
            <w:r>
              <w:rPr>
                <w:b/>
                <w:bCs/>
              </w:rPr>
              <w:t>}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37D1514D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clienteNumDoc</w:t>
            </w:r>
            <w:proofErr w:type="spellEnd"/>
            <w:r>
              <w:t>}</w:t>
            </w:r>
          </w:p>
        </w:tc>
      </w:tr>
      <w:tr w:rsidR="00F34C0C" w14:paraId="7491690F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5D66A728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proofErr w:type="gramStart"/>
            <w:r>
              <w:rPr>
                <w:b/>
                <w:bCs/>
              </w:rPr>
              <w:t>Moneda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627811F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moneda</w:t>
            </w:r>
            <w:proofErr w:type="spellEnd"/>
            <w:r>
              <w:t>}</w:t>
            </w:r>
          </w:p>
        </w:tc>
      </w:tr>
      <w:tr w:rsidR="00F34C0C" w14:paraId="08FB6B10" w14:textId="77777777">
        <w:tc>
          <w:tcPr>
            <w:tcW w:w="2283" w:type="dxa"/>
            <w:tcBorders>
              <w:left w:val="single" w:sz="4" w:space="0" w:color="000000"/>
              <w:bottom w:val="single" w:sz="4" w:space="0" w:color="000000"/>
            </w:tcBorders>
          </w:tcPr>
          <w:p w14:paraId="09786CBF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Observación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6BF09E72" w14:textId="5A765C15" w:rsidR="00F34C0C" w:rsidRDefault="00FC0CE2">
            <w:pPr>
              <w:spacing w:after="0" w:line="240" w:lineRule="auto"/>
            </w:pPr>
            <w:r>
              <w:t>{#mostrarPagoParcial}Observación:</w:t>
            </w:r>
            <w:r w:rsidRPr="00A66615">
              <w:rPr>
                <w:b/>
                <w:bCs/>
              </w:rPr>
              <w:t xml:space="preserve"> {</w:t>
            </w:r>
            <w:proofErr w:type="spellStart"/>
            <w:r w:rsidRPr="00A66615">
              <w:rPr>
                <w:b/>
                <w:bCs/>
              </w:rPr>
              <w:t>observacionPago</w:t>
            </w:r>
            <w:proofErr w:type="spellEnd"/>
            <w:r w:rsidRPr="00A66615">
              <w:rPr>
                <w:b/>
                <w:bCs/>
              </w:rPr>
              <w:t>}</w:t>
            </w:r>
            <w:r>
              <w:t>{/</w:t>
            </w:r>
            <w:proofErr w:type="spellStart"/>
            <w:r>
              <w:t>mostrarPagoParcial</w:t>
            </w:r>
            <w:proofErr w:type="spellEnd"/>
            <w:r>
              <w:t>}</w:t>
            </w:r>
          </w:p>
        </w:tc>
      </w:tr>
    </w:tbl>
    <w:p w14:paraId="3046EACD" w14:textId="77777777" w:rsidR="00F34C0C" w:rsidRDefault="00F34C0C"/>
    <w:p w14:paraId="2BAA97D6" w14:textId="77777777" w:rsidR="00F34C0C" w:rsidRDefault="00F34C0C"/>
    <w:tbl>
      <w:tblPr>
        <w:tblStyle w:val="TableGrid"/>
        <w:tblW w:w="10153" w:type="dxa"/>
        <w:tblInd w:w="-547" w:type="dxa"/>
        <w:tblLayout w:type="fixed"/>
        <w:tblLook w:val="04A0" w:firstRow="1" w:lastRow="0" w:firstColumn="1" w:lastColumn="0" w:noHBand="0" w:noVBand="1"/>
      </w:tblPr>
      <w:tblGrid>
        <w:gridCol w:w="1009"/>
        <w:gridCol w:w="1621"/>
        <w:gridCol w:w="2703"/>
        <w:gridCol w:w="1558"/>
        <w:gridCol w:w="1561"/>
        <w:gridCol w:w="1701"/>
      </w:tblGrid>
      <w:tr w:rsidR="00F34C0C" w14:paraId="5293C75A" w14:textId="77777777">
        <w:tc>
          <w:tcPr>
            <w:tcW w:w="1009" w:type="dxa"/>
          </w:tcPr>
          <w:p w14:paraId="4A8FACA8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Cantidad</w:t>
            </w:r>
            <w:proofErr w:type="spellEnd"/>
          </w:p>
        </w:tc>
        <w:tc>
          <w:tcPr>
            <w:tcW w:w="1621" w:type="dxa"/>
          </w:tcPr>
          <w:p w14:paraId="04DF808D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Unidad </w:t>
            </w:r>
            <w:proofErr w:type="spellStart"/>
            <w:r>
              <w:rPr>
                <w:b/>
                <w:bCs/>
              </w:rPr>
              <w:t>Medida</w:t>
            </w:r>
            <w:proofErr w:type="spellEnd"/>
          </w:p>
        </w:tc>
        <w:tc>
          <w:tcPr>
            <w:tcW w:w="2703" w:type="dxa"/>
          </w:tcPr>
          <w:p w14:paraId="0D535AB2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558" w:type="dxa"/>
          </w:tcPr>
          <w:p w14:paraId="51CB1E5A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Valor </w:t>
            </w:r>
            <w:proofErr w:type="spellStart"/>
            <w:proofErr w:type="gramStart"/>
            <w:r>
              <w:rPr>
                <w:b/>
                <w:bCs/>
              </w:rPr>
              <w:t>Unitario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*)</w:t>
            </w:r>
          </w:p>
        </w:tc>
        <w:tc>
          <w:tcPr>
            <w:tcW w:w="1561" w:type="dxa"/>
          </w:tcPr>
          <w:p w14:paraId="78584BAB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Descuento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*)</w:t>
            </w:r>
          </w:p>
        </w:tc>
        <w:tc>
          <w:tcPr>
            <w:tcW w:w="1701" w:type="dxa"/>
          </w:tcPr>
          <w:p w14:paraId="6E5BCB51" w14:textId="77777777" w:rsidR="00F34C0C" w:rsidRDefault="00FC0CE2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Importe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Venta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**)</w:t>
            </w:r>
          </w:p>
        </w:tc>
      </w:tr>
      <w:tr w:rsidR="00F34C0C" w14:paraId="1D4C53C3" w14:textId="77777777">
        <w:tc>
          <w:tcPr>
            <w:tcW w:w="1009" w:type="dxa"/>
          </w:tcPr>
          <w:p w14:paraId="0A53BB50" w14:textId="77777777" w:rsidR="00F34C0C" w:rsidRDefault="00FC0CE2">
            <w:pPr>
              <w:spacing w:after="0" w:line="240" w:lineRule="auto"/>
            </w:pPr>
            <w:r>
              <w:t>{#</w:t>
            </w:r>
            <w:proofErr w:type="gramStart"/>
            <w:r>
              <w:t>detalleItems}{</w:t>
            </w:r>
            <w:proofErr w:type="gramEnd"/>
            <w:r>
              <w:t>cantidad}</w:t>
            </w:r>
          </w:p>
        </w:tc>
        <w:tc>
          <w:tcPr>
            <w:tcW w:w="1621" w:type="dxa"/>
          </w:tcPr>
          <w:p w14:paraId="4945A9F4" w14:textId="77777777" w:rsidR="00F34C0C" w:rsidRDefault="00FC0CE2">
            <w:pPr>
              <w:spacing w:after="0" w:line="240" w:lineRule="auto"/>
            </w:pPr>
            <w:r>
              <w:t>UNIDAD</w:t>
            </w:r>
          </w:p>
        </w:tc>
        <w:tc>
          <w:tcPr>
            <w:tcW w:w="2703" w:type="dxa"/>
          </w:tcPr>
          <w:p w14:paraId="1095D0D5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1558" w:type="dxa"/>
          </w:tcPr>
          <w:p w14:paraId="5E793107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valorUnitario</w:t>
            </w:r>
            <w:proofErr w:type="spellEnd"/>
            <w:r>
              <w:t>}</w:t>
            </w:r>
          </w:p>
        </w:tc>
        <w:tc>
          <w:tcPr>
            <w:tcW w:w="1561" w:type="dxa"/>
          </w:tcPr>
          <w:p w14:paraId="6A5AB57A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descuento</w:t>
            </w:r>
            <w:proofErr w:type="spellEnd"/>
            <w:r>
              <w:t>}</w:t>
            </w:r>
          </w:p>
        </w:tc>
        <w:tc>
          <w:tcPr>
            <w:tcW w:w="1701" w:type="dxa"/>
          </w:tcPr>
          <w:p w14:paraId="34F104A7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importe</w:t>
            </w:r>
            <w:proofErr w:type="spellEnd"/>
            <w:r>
              <w:t>}{/</w:t>
            </w:r>
            <w:proofErr w:type="spellStart"/>
            <w:r>
              <w:t>detalleItems</w:t>
            </w:r>
            <w:proofErr w:type="spellEnd"/>
            <w:r>
              <w:t>}</w:t>
            </w:r>
          </w:p>
        </w:tc>
      </w:tr>
    </w:tbl>
    <w:p w14:paraId="14361232" w14:textId="77777777" w:rsidR="00F34C0C" w:rsidRDefault="00F34C0C"/>
    <w:tbl>
      <w:tblPr>
        <w:tblStyle w:val="TableGrid"/>
        <w:tblW w:w="10130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3921"/>
        <w:gridCol w:w="6209"/>
      </w:tblGrid>
      <w:tr w:rsidR="00F34C0C" w14:paraId="009D314B" w14:textId="77777777">
        <w:tc>
          <w:tcPr>
            <w:tcW w:w="3921" w:type="dxa"/>
          </w:tcPr>
          <w:p w14:paraId="7964BE09" w14:textId="77777777" w:rsidR="00F34C0C" w:rsidRDefault="00FC0CE2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gramStart"/>
            <w:r>
              <w:t>Cargos :</w:t>
            </w:r>
            <w:proofErr w:type="gramEnd"/>
          </w:p>
        </w:tc>
        <w:tc>
          <w:tcPr>
            <w:tcW w:w="6209" w:type="dxa"/>
          </w:tcPr>
          <w:p w14:paraId="28DB501D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otrosCargos</w:t>
            </w:r>
            <w:proofErr w:type="spellEnd"/>
            <w:r>
              <w:t>}</w:t>
            </w:r>
          </w:p>
        </w:tc>
      </w:tr>
      <w:tr w:rsidR="00F34C0C" w14:paraId="7A4324BE" w14:textId="77777777">
        <w:tc>
          <w:tcPr>
            <w:tcW w:w="3921" w:type="dxa"/>
          </w:tcPr>
          <w:p w14:paraId="2978CC09" w14:textId="77777777" w:rsidR="00F34C0C" w:rsidRDefault="00FC0CE2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Tributos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6209" w:type="dxa"/>
          </w:tcPr>
          <w:p w14:paraId="1A383B2E" w14:textId="77777777" w:rsidR="00F34C0C" w:rsidRDefault="00FC0CE2">
            <w:pPr>
              <w:spacing w:after="0" w:line="240" w:lineRule="auto"/>
            </w:pPr>
            <w:r>
              <w:t>{</w:t>
            </w:r>
            <w:proofErr w:type="spellStart"/>
            <w:r>
              <w:t>otrosTributos</w:t>
            </w:r>
            <w:proofErr w:type="spellEnd"/>
            <w:r>
              <w:t>}</w:t>
            </w:r>
          </w:p>
        </w:tc>
      </w:tr>
      <w:tr w:rsidR="00F34C0C" w14:paraId="18C7C76A" w14:textId="77777777">
        <w:tc>
          <w:tcPr>
            <w:tcW w:w="3921" w:type="dxa"/>
          </w:tcPr>
          <w:p w14:paraId="7CE58B16" w14:textId="6D572A74" w:rsidR="00F34C0C" w:rsidRDefault="00FC0CE2">
            <w:pPr>
              <w:spacing w:after="0" w:line="240" w:lineRule="auto"/>
            </w:pPr>
            <w:proofErr w:type="spellStart"/>
            <w:r>
              <w:t>Importe</w:t>
            </w:r>
            <w:proofErr w:type="spellEnd"/>
            <w:r>
              <w:t xml:space="preserve"> </w:t>
            </w:r>
            <w:r w:rsidR="00CB3D5A">
              <w:t>Sub-</w:t>
            </w:r>
            <w:proofErr w:type="gramStart"/>
            <w:r>
              <w:t>Total :</w:t>
            </w:r>
            <w:proofErr w:type="gramEnd"/>
          </w:p>
        </w:tc>
        <w:tc>
          <w:tcPr>
            <w:tcW w:w="6209" w:type="dxa"/>
          </w:tcPr>
          <w:p w14:paraId="0D15CF8B" w14:textId="77777777" w:rsidR="00F34C0C" w:rsidRDefault="00FC0CE2">
            <w:pPr>
              <w:spacing w:after="0" w:line="240" w:lineRule="auto"/>
            </w:pPr>
            <w:r>
              <w:t>{total}</w:t>
            </w:r>
          </w:p>
        </w:tc>
      </w:tr>
      <w:tr w:rsidR="00F34C0C" w14:paraId="3789CA3D" w14:textId="77777777">
        <w:tc>
          <w:tcPr>
            <w:tcW w:w="3921" w:type="dxa"/>
            <w:tcBorders>
              <w:left w:val="nil"/>
              <w:bottom w:val="nil"/>
              <w:right w:val="nil"/>
            </w:tcBorders>
          </w:tcPr>
          <w:p w14:paraId="4339DEA9" w14:textId="77777777" w:rsidR="00F34C0C" w:rsidRDefault="00F34C0C">
            <w:pPr>
              <w:spacing w:after="0" w:line="240" w:lineRule="auto"/>
            </w:pPr>
          </w:p>
        </w:tc>
        <w:tc>
          <w:tcPr>
            <w:tcW w:w="6209" w:type="dxa"/>
            <w:tcBorders>
              <w:left w:val="nil"/>
              <w:bottom w:val="nil"/>
              <w:right w:val="nil"/>
            </w:tcBorders>
          </w:tcPr>
          <w:p w14:paraId="1E1FD93B" w14:textId="77777777" w:rsidR="00F34C0C" w:rsidRDefault="00F34C0C">
            <w:pPr>
              <w:spacing w:after="0" w:line="240" w:lineRule="auto"/>
              <w:rPr>
                <w:b/>
                <w:bCs/>
              </w:rPr>
            </w:pPr>
          </w:p>
          <w:p w14:paraId="46DD6C1F" w14:textId="60010C9C" w:rsidR="00F34C0C" w:rsidRDefault="00F34C0C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3C204BFE" w14:textId="77777777" w:rsidR="00F34C0C" w:rsidRDefault="00F34C0C">
      <w:pPr>
        <w:tabs>
          <w:tab w:val="left" w:pos="1418"/>
        </w:tabs>
        <w:ind w:right="6563"/>
        <w:rPr>
          <w:b/>
        </w:rPr>
      </w:pPr>
    </w:p>
    <w:p w14:paraId="3E103434" w14:textId="77777777" w:rsidR="00F34C0C" w:rsidRDefault="00FC0CE2">
      <w:pPr>
        <w:tabs>
          <w:tab w:val="left" w:pos="1418"/>
        </w:tabs>
        <w:ind w:right="6563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W w:w="10443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4955"/>
        <w:gridCol w:w="5488"/>
      </w:tblGrid>
      <w:tr w:rsidR="00F34C0C" w14:paraId="26E00573" w14:textId="77777777">
        <w:tc>
          <w:tcPr>
            <w:tcW w:w="4955" w:type="dxa"/>
          </w:tcPr>
          <w:p w14:paraId="0EAF7C12" w14:textId="77777777" w:rsidR="00F34C0C" w:rsidRDefault="00FC0CE2">
            <w:pPr>
              <w:rPr>
                <w:lang w:val="es-PE"/>
              </w:rPr>
            </w:pPr>
            <w:r>
              <w:rPr>
                <w:lang w:val="es-PE"/>
              </w:rPr>
              <w:t>(*) Sin impuestos.</w:t>
            </w:r>
          </w:p>
          <w:p w14:paraId="755C0558" w14:textId="77777777" w:rsidR="00F34C0C" w:rsidRDefault="00FC0CE2">
            <w:pPr>
              <w:rPr>
                <w:lang w:val="es-PE"/>
              </w:rPr>
            </w:pPr>
            <w:r>
              <w:rPr>
                <w:lang w:val="es-PE"/>
              </w:rPr>
              <w:t xml:space="preserve">(**) Incluye impuestos, de ser </w:t>
            </w:r>
            <w:proofErr w:type="spellStart"/>
            <w:r>
              <w:rPr>
                <w:lang w:val="es-PE"/>
              </w:rPr>
              <w:t>Op</w:t>
            </w:r>
            <w:proofErr w:type="spellEnd"/>
            <w:r>
              <w:rPr>
                <w:lang w:val="es-PE"/>
              </w:rPr>
              <w:t xml:space="preserve">. </w:t>
            </w:r>
            <w:proofErr w:type="spellStart"/>
            <w:r>
              <w:t>Gravada</w:t>
            </w:r>
            <w:proofErr w:type="spellEnd"/>
            <w:r>
              <w:t>.</w:t>
            </w:r>
          </w:p>
          <w:p w14:paraId="5F4BBAA5" w14:textId="77777777" w:rsidR="00C93C3F" w:rsidRDefault="00C93C3F" w:rsidP="00C93C3F">
            <w:pPr>
              <w:rPr>
                <w:b/>
                <w:bCs/>
              </w:rPr>
            </w:pPr>
          </w:p>
          <w:p w14:paraId="7D377575" w14:textId="79BCE936" w:rsidR="00CB3D5A" w:rsidRPr="00CB3D5A" w:rsidRDefault="00CB3D5A" w:rsidP="00C93C3F">
            <w:r>
              <w:rPr>
                <w:b/>
                <w:bCs/>
              </w:rPr>
              <w:t>SON {</w:t>
            </w:r>
            <w:proofErr w:type="spellStart"/>
            <w:r>
              <w:rPr>
                <w:b/>
                <w:bCs/>
              </w:rPr>
              <w:t>totalEnLetras</w:t>
            </w:r>
            <w:proofErr w:type="spellEnd"/>
            <w:r>
              <w:rPr>
                <w:b/>
                <w:bCs/>
              </w:rPr>
              <w:t>}</w:t>
            </w:r>
          </w:p>
        </w:tc>
        <w:tc>
          <w:tcPr>
            <w:tcW w:w="5488" w:type="dxa"/>
          </w:tcPr>
          <w:p w14:paraId="53A20F2D" w14:textId="77777777" w:rsidR="00F34C0C" w:rsidRDefault="00F34C0C"/>
          <w:tbl>
            <w:tblPr>
              <w:tblStyle w:val="TableGrid"/>
              <w:tblW w:w="502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3143"/>
            </w:tblGrid>
            <w:tr w:rsidR="00F34C0C" w14:paraId="7CDEB2EF" w14:textId="77777777">
              <w:trPr>
                <w:trHeight w:val="258"/>
              </w:trPr>
              <w:tc>
                <w:tcPr>
                  <w:tcW w:w="1878" w:type="dxa"/>
                </w:tcPr>
                <w:p w14:paraId="0B2D0CF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Gravada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5A57FF01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opGravada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5E7CD632" w14:textId="77777777">
              <w:trPr>
                <w:trHeight w:val="258"/>
              </w:trPr>
              <w:tc>
                <w:tcPr>
                  <w:tcW w:w="1878" w:type="dxa"/>
                </w:tcPr>
                <w:p w14:paraId="06837868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Exonerada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CAEF1B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opExonerada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4FC1ACB1" w14:textId="77777777">
              <w:trPr>
                <w:trHeight w:val="243"/>
              </w:trPr>
              <w:tc>
                <w:tcPr>
                  <w:tcW w:w="1878" w:type="dxa"/>
                </w:tcPr>
                <w:p w14:paraId="763223C9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Op.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Inafecta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C93DE3C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opInafecta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45F03103" w14:textId="77777777">
              <w:trPr>
                <w:trHeight w:val="258"/>
              </w:trPr>
              <w:tc>
                <w:tcPr>
                  <w:tcW w:w="1878" w:type="dxa"/>
                </w:tcPr>
                <w:p w14:paraId="540AD6BE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gramStart"/>
                  <w:r>
                    <w:rPr>
                      <w:u w:val="double"/>
                    </w:rPr>
                    <w:t>ISC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3EDD2C10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isc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0CC96113" w14:textId="77777777">
              <w:trPr>
                <w:trHeight w:val="258"/>
              </w:trPr>
              <w:tc>
                <w:tcPr>
                  <w:tcW w:w="1878" w:type="dxa"/>
                </w:tcPr>
                <w:p w14:paraId="2A9519B5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gramStart"/>
                  <w:r>
                    <w:rPr>
                      <w:u w:val="double"/>
                    </w:rPr>
                    <w:t>IGV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3507F186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igv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7D00F59E" w14:textId="77777777">
              <w:trPr>
                <w:trHeight w:val="258"/>
              </w:trPr>
              <w:tc>
                <w:tcPr>
                  <w:tcW w:w="1878" w:type="dxa"/>
                </w:tcPr>
                <w:p w14:paraId="249DBCA4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</w:t>
                  </w:r>
                  <w:proofErr w:type="gramStart"/>
                  <w:r>
                    <w:rPr>
                      <w:u w:val="double"/>
                    </w:rPr>
                    <w:t>Cargos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525AB5E5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otrosCargos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105DF174" w14:textId="77777777">
              <w:trPr>
                <w:trHeight w:val="243"/>
              </w:trPr>
              <w:tc>
                <w:tcPr>
                  <w:tcW w:w="1878" w:type="dxa"/>
                </w:tcPr>
                <w:p w14:paraId="28DBB007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proofErr w:type="spellStart"/>
                  <w:r>
                    <w:rPr>
                      <w:u w:val="double"/>
                    </w:rPr>
                    <w:t>Otros</w:t>
                  </w:r>
                  <w:proofErr w:type="spellEnd"/>
                  <w:r>
                    <w:rPr>
                      <w:u w:val="double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Tributos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0EFCB950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otrosTributos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  <w:tr w:rsidR="00F34C0C" w14:paraId="387A5789" w14:textId="77777777">
              <w:trPr>
                <w:trHeight w:val="258"/>
              </w:trPr>
              <w:tc>
                <w:tcPr>
                  <w:tcW w:w="1878" w:type="dxa"/>
                </w:tcPr>
                <w:p w14:paraId="7F04BC3D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 xml:space="preserve">Monto de </w:t>
                  </w:r>
                  <w:proofErr w:type="spellStart"/>
                  <w:proofErr w:type="gram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3B66CD7" w14:textId="77777777" w:rsidR="00F34C0C" w:rsidRDefault="00FC0CE2">
                  <w:pPr>
                    <w:spacing w:after="0" w:line="240" w:lineRule="auto"/>
                    <w:rPr>
                      <w:u w:val="double"/>
                    </w:rPr>
                  </w:pPr>
                  <w:r>
                    <w:rPr>
                      <w:u w:val="double"/>
                    </w:rPr>
                    <w:t>{</w:t>
                  </w:r>
                  <w:proofErr w:type="spellStart"/>
                  <w:r>
                    <w:rPr>
                      <w:u w:val="double"/>
                    </w:rPr>
                    <w:t>redondeo</w:t>
                  </w:r>
                  <w:proofErr w:type="spellEnd"/>
                  <w:r>
                    <w:rPr>
                      <w:u w:val="double"/>
                    </w:rPr>
                    <w:t>}</w:t>
                  </w:r>
                </w:p>
              </w:tc>
            </w:tr>
          </w:tbl>
          <w:p w14:paraId="487CFE1B" w14:textId="77777777" w:rsidR="00F34C0C" w:rsidRDefault="00F34C0C"/>
          <w:tbl>
            <w:tblPr>
              <w:tblStyle w:val="TableGrid"/>
              <w:tblW w:w="506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3164"/>
            </w:tblGrid>
            <w:tr w:rsidR="00F34C0C" w14:paraId="2C824EC7" w14:textId="77777777">
              <w:trPr>
                <w:trHeight w:val="253"/>
              </w:trPr>
              <w:tc>
                <w:tcPr>
                  <w:tcW w:w="1897" w:type="dxa"/>
                </w:tcPr>
                <w:p w14:paraId="7E2D3BC1" w14:textId="77777777" w:rsidR="00F34C0C" w:rsidRDefault="00FC0CE2">
                  <w:pPr>
                    <w:spacing w:after="0" w:line="240" w:lineRule="auto"/>
                  </w:pPr>
                  <w:proofErr w:type="spellStart"/>
                  <w:r>
                    <w:rPr>
                      <w:b/>
                    </w:rPr>
                    <w:t>Importe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gramStart"/>
                  <w:r>
                    <w:rPr>
                      <w:b/>
                    </w:rPr>
                    <w:t>Total :</w:t>
                  </w:r>
                  <w:proofErr w:type="gramEnd"/>
                </w:p>
              </w:tc>
              <w:tc>
                <w:tcPr>
                  <w:tcW w:w="3164" w:type="dxa"/>
                </w:tcPr>
                <w:p w14:paraId="285A552C" w14:textId="401B4BFC" w:rsidR="00F34C0C" w:rsidRDefault="00FC0CE2">
                  <w:pPr>
                    <w:spacing w:after="0" w:line="240" w:lineRule="auto"/>
                  </w:pPr>
                  <w:r>
                    <w:rPr>
                      <w:b/>
                    </w:rPr>
                    <w:t>{</w:t>
                  </w:r>
                  <w:proofErr w:type="spellStart"/>
                  <w:r w:rsidR="005C6A37">
                    <w:t>totalConIgv</w:t>
                  </w:r>
                  <w:proofErr w:type="spellEnd"/>
                  <w:r>
                    <w:rPr>
                      <w:b/>
                    </w:rPr>
                    <w:t>}</w:t>
                  </w:r>
                </w:p>
              </w:tc>
            </w:tr>
          </w:tbl>
          <w:p w14:paraId="1E15014F" w14:textId="77777777" w:rsidR="00F34C0C" w:rsidRDefault="00F34C0C"/>
        </w:tc>
      </w:tr>
      <w:tr w:rsidR="00CB3D5A" w14:paraId="6A7B80A5" w14:textId="77777777">
        <w:tc>
          <w:tcPr>
            <w:tcW w:w="4955" w:type="dxa"/>
          </w:tcPr>
          <w:p w14:paraId="134E7F4D" w14:textId="77777777" w:rsidR="00CB3D5A" w:rsidRDefault="00CB3D5A">
            <w:pPr>
              <w:rPr>
                <w:lang w:val="es-PE"/>
              </w:rPr>
            </w:pPr>
          </w:p>
        </w:tc>
        <w:tc>
          <w:tcPr>
            <w:tcW w:w="5488" w:type="dxa"/>
          </w:tcPr>
          <w:p w14:paraId="457667DE" w14:textId="77777777" w:rsidR="00CB3D5A" w:rsidRDefault="00CB3D5A"/>
        </w:tc>
      </w:tr>
    </w:tbl>
    <w:p w14:paraId="7B3DC6C5" w14:textId="77777777" w:rsidR="00F34C0C" w:rsidRDefault="00F34C0C"/>
    <w:p w14:paraId="0BFF640A" w14:textId="77777777" w:rsidR="00F34C0C" w:rsidRDefault="00FC0CE2">
      <w:pPr>
        <w:jc w:val="center"/>
      </w:pPr>
      <w:r>
        <w:rPr>
          <w:sz w:val="17"/>
        </w:rPr>
        <w:t>{</w:t>
      </w:r>
      <w:proofErr w:type="spellStart"/>
      <w:r>
        <w:rPr>
          <w:sz w:val="17"/>
        </w:rPr>
        <w:t>leyendaSunat</w:t>
      </w:r>
      <w:proofErr w:type="spellEnd"/>
      <w:r>
        <w:rPr>
          <w:sz w:val="17"/>
        </w:rPr>
        <w:t>}</w:t>
      </w:r>
    </w:p>
    <w:sectPr w:rsidR="00F34C0C">
      <w:pgSz w:w="12240" w:h="15840"/>
      <w:pgMar w:top="1440" w:right="9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415B"/>
    <w:multiLevelType w:val="multilevel"/>
    <w:tmpl w:val="EC447E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B295317"/>
    <w:multiLevelType w:val="multilevel"/>
    <w:tmpl w:val="DE9A6D1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2E52B7"/>
    <w:multiLevelType w:val="multilevel"/>
    <w:tmpl w:val="0BF4FF8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992529"/>
    <w:multiLevelType w:val="multilevel"/>
    <w:tmpl w:val="811807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4D27CD5"/>
    <w:multiLevelType w:val="multilevel"/>
    <w:tmpl w:val="AE4C38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BB42A9"/>
    <w:multiLevelType w:val="multilevel"/>
    <w:tmpl w:val="449C9FC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633BC0"/>
    <w:multiLevelType w:val="multilevel"/>
    <w:tmpl w:val="F7087E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0C"/>
    <w:rsid w:val="005C6A37"/>
    <w:rsid w:val="00A66615"/>
    <w:rsid w:val="00C93C3F"/>
    <w:rsid w:val="00CB3D5A"/>
    <w:rsid w:val="00D162A7"/>
    <w:rsid w:val="00D96ED8"/>
    <w:rsid w:val="00F34C0C"/>
    <w:rsid w:val="00FC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9E662"/>
  <w15:docId w15:val="{6DE33307-82EC-4DCB-A513-C97CCA41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Bruno Silupu</cp:lastModifiedBy>
  <cp:revision>4</cp:revision>
  <dcterms:created xsi:type="dcterms:W3CDTF">2026-02-06T06:22:00Z</dcterms:created>
  <dcterms:modified xsi:type="dcterms:W3CDTF">2026-02-06T14:45:00Z</dcterms:modified>
  <dc:language>en-US</dc:language>
</cp:coreProperties>
</file>